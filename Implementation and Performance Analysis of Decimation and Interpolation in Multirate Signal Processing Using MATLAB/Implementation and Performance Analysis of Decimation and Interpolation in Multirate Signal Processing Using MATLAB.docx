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6"/>
        </w:rPr>
        <w:t>EXPERIMENT 12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Implementation and Performance Analysis of Decimation and Interpolation in Multirate Signal Processing Using MATLAB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 (192512293)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B.E. Electronics and Communication Engineering (ECE)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Experiment Date: 12 October 2026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1. Aim</w:t>
      </w:r>
    </w:p>
    <w:p>
      <w:pPr>
        <w:jc w:val="both"/>
      </w:pPr>
      <w:r>
        <w:t>To implement decimation and interpolation of a discrete-time signal in MATLAB, apply anti-aliasing and anti-imaging FIR filters, and compare the time-domain waveforms and frequency spectra.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2. Objectives</w:t>
      </w:r>
    </w:p>
    <w:p>
      <w:pPr>
        <w:pStyle w:val="ListBullet"/>
        <w:spacing w:after="40"/>
      </w:pPr>
      <w:r>
        <w:t>Generate a composite input signal containing 500 Hz and 1500 Hz components.</w:t>
      </w:r>
    </w:p>
    <w:p>
      <w:pPr>
        <w:pStyle w:val="ListBullet"/>
        <w:spacing w:after="40"/>
      </w:pPr>
      <w:r>
        <w:t>Perform decimation by a factor of M = 2 and observe the change in sampling frequency.</w:t>
      </w:r>
    </w:p>
    <w:p>
      <w:pPr>
        <w:pStyle w:val="ListBullet"/>
        <w:spacing w:after="40"/>
      </w:pPr>
      <w:r>
        <w:t>Apply an anti-aliasing FIR filter before downsampling.</w:t>
      </w:r>
    </w:p>
    <w:p>
      <w:pPr>
        <w:pStyle w:val="ListBullet"/>
        <w:spacing w:after="40"/>
      </w:pPr>
      <w:r>
        <w:t>Perform interpolation by a factor of L = 2 using zero insertion and an anti-imaging FIR filter.</w:t>
      </w:r>
    </w:p>
    <w:p>
      <w:pPr>
        <w:pStyle w:val="ListBullet"/>
        <w:spacing w:after="40"/>
      </w:pPr>
      <w:r>
        <w:t>Plot and compare the original, decimated, upsampled, and interpolated signal spectra.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3. Software Required</w:t>
      </w:r>
    </w:p>
    <w:p>
      <w:r>
        <w:t>MATLAB with Signal Processing Toolbox (for the fir1 function).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4. MATLAB Program</w:t>
      </w:r>
    </w:p>
    <w:p>
      <w:pPr>
        <w:spacing w:before="40" w:after="40" w:line="240" w:lineRule="auto"/>
        <w:ind w:left="173" w:right="115"/>
        <w:shd w:fill="F2F2F2"/>
      </w:pP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clc; clear; close all;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EXPERIMENT 12: MULTIRATE SIGNAL PROCESSING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1. SIGNAL GENERATION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Fs = 8000;                 % Original sampling frequency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f1 = 500;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f2 = 1500;                 % Signal frequencies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M = 2;                     % Decimation factor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L = 2;                     % Interpolation factor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N = 1000;                  % Number of samples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fc_dec = 1800;             % Anti-aliasing cutoff frequency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fc_interp = 3600;          % Anti-imaging cutoff frequency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n = 0:N-1;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 = n/Fs;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 = sin(2*pi*f1*t) + 0.8*sin(2*pi*f2*t);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2. DECIMATION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Direct downsampling without filtering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x_down_direct = x(1:M:end);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Fs_dec = Fs/M;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Anti-aliasing FIR filter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b_dec = fir1(60, fc_dec/(Fs/2));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x_dec_filtered = filter(b_dec, 1, x);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Downsample after filtering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x_dec = x_dec_filtered(1:M:end);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3. INTERPOLATION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Insert L-1 zeros between input samples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x_up = zeros(1, N*L);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x_up(1:L:end) = x;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Fs_interp = Fs*L;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Anti-imaging FIR filter designed at interpolated rate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b_interp = L*fir1(60, fc_interp/(Fs_interp/2));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 Filter the upsampled signal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x_interp_filtered = filter(b_interp, 1, x_up);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4. COMMAND WINDOW OUTPUT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fprintf('\\n============================================\\n');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 EXPERIMENT 12: MULTIRATE SIGNAL PROCESSING\\n');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fprintf('============================================\\n');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fprintf('Original Sampling Frequency (Fs): %d Hz\\n', Fs);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fprintf('Decimation Factor (M): %d\\n', M);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fprintf('New Sampling Frequency after Decimation: %d Hz\\n\\n', Fs_dec);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fprintf('Interpolation Factor (L): %d\\n', L);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fprintf('New Sampling Frequency after Interpolation: %d Hz\\n\\n', Fs_interp);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fprintf('Signal Lengths:\\n');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fprintf('Original Signal (x): %d samples\\n', length(x));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fprintf('Direct Downsampled Signal: %d samples\\n', length(x_down_direct));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fprintf('Filtered Decimated Signal: %d samples\\n', length(x_dec));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fprintf('Upsampled Signal: %d samples\\n', length(x_up));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fprintf('Interpolated Signal: %d samples\\n\\n', length(x_interp_filtered));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fprintf('Decimation Filter Cutoff: %d Hz\\n', fc_dec);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fprintf('Interpolation Filter Cutoff: %d Hz\\n\\n', fc_interp);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fprintf('Status: Decimation and Interpolation executed successfully.\\n');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fprintf('============================================\\n');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5. SPECTRUM COMPUTATION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Nfft = 2048;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[X_mag, f_x] = compute_spectrum(x, Fs,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[X_down_mag, f_down] = compute_spectrum(x_down_direct, Fs_dec,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[X_dec_mag, f_dec] = compute_spectrum(x_dec, Fs_dec,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[X_up_mag, f_up] = compute_spectrum(x_up, Fs_interp,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[X_interp_mag, f_interp] = compute_spectrum(x_interp_filtered, Fs_interp,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6. ORIGINAL SIGNAL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figure('Name', 'Experiment 12A: Original Signal');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subplot(2,1,1);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plot(t(1:100)*1000, x(1:100), 'b',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title('Original Input Waveform');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xlabel('Time (ms)');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ylabel('Amplitude');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plot(f_x, X_mag, 'b',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title('Original Signal Spectrum');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xlabel('Frequency (Hz)');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ylabel('Magnitude');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xlim([-Fs/2 Fs/2]);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7. DECIMATED SIGNAL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t_dec = (0:length(x_dec)-1)/Fs_dec;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figure('Name', 'Experiment 12B: Decimation');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subplot(2,1,1);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plot(t_dec(1:50)*1000, x_dec(1:50), 'r',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title('Filtered Decimated Waveform (M = 2)');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xlabel('Time (ms)');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ylabel('Amplitude');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plot(f_down, X_down_mag, 'k--', 'LineWidth', 1);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hold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plot(f_dec, X_dec_mag, 'r',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title('Direct and Filtered Decimated Spectra');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xlabel('Frequency (Hz)');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ylabel('Magnitude');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legend('Direct Downsampling', 'Filtered Decimation');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xlim([-Fs_dec/2 Fs_dec/2]);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8. INTERPOLATED SIGNAL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t_interp = (0:length(x_interp_filtered)-1)/Fs_interp;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figure('Name', 'Experiment 12C: Interpolation');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subplot(2,1,1);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plot(t_interp(1:200)*1000, x_interp_filtered(1:200), ...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'm',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title('Interpolated Waveform (L = 2)');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xlabel('Time (ms)');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ylabel('Amplitude');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subplot(2,1,2);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plot(f_up, X_up_mag, 'k--', 'LineWidth', 1);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hold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plot(f_interp, X_interp_mag, 'm', 'LineWidth', 1.2);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grid on;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title('Direct and Filtered Interpolated Spectra');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xlabel('Frequency (Hz)');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ylabel('Magnitude');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legend('Upsampled Signal', 'Filtered Interpolation');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xlim([-Fs_interp/2 Fs_interp/2]);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9. OUTPUT PARAMETER TABLE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Parameter = {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'Original signal length'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'Decimated signal length'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'Interpolated signal length'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'Original sampling frequency'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'Decimated sampling frequency'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'Interpolated sampling frequency'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'Decimation factor'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'Interpolation factor'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};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Value = [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length(x)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length(x_dec)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length(x_interp_filtered)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Fs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Fs_dec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Fs_interp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M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L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];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Unit = {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'Samples'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'Samples'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'Samples'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'Hz'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'Hz'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'Hz'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'Factor'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'Factor'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};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Output_Table = table(Parameter, Value, Unit);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fprintf('\\nOUTPUT PARAMETER TABLE\\n');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disp(Output_Table);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10. FINAL RESULT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fprintf('\\n============================================\\n');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 FINAL RESULT\\n');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fprintf('============================================\\n');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fprintf('1. Multirate signal processing was implemented.\\n');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fprintf('2. Decimation was performed with anti-aliasing filtering.\\n');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fprintf('3. Interpolation was performed with anti-imaging filtering.\\n');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fprintf('4. Time-domain waveforms and spectra were plotted.\\n');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fprintf('5. All signal lengths and sampling rates were verified.\\n');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%% HELPER FUNCTION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function [X_mag, f] = compute_spectrum(signal, Fs_curr, Nfft)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X = fft(signal, 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X_mag = abs(fftshift(X))/length(signal);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 xml:space="preserve">    f = (-Nfft/2:Nfft/2-1)*(Fs_curr/Nfft);</w:t>
      </w:r>
      <w:r>
        <w:br/>
      </w:r>
      <w:r>
        <w:rPr>
          <w:rFonts w:ascii="Times New Roman" w:hAnsi="Times New Roman" w:eastAsia="Times New Roman"/>
          <w:b w:val="0"/>
          <w:i w:val="0"/>
          <w:color w:val="232323"/>
          <w:sz w:val="16"/>
        </w:rPr>
        <w:t>end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5. Expected Output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Expected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Original sampling frequency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8000 Hz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Decimation factor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Sampling frequency after decimation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4000 Hz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Interpolation factor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Sampling frequency after interpolation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16000 Hz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Original signal length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1000 samples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Decimated signal length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 samples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Interpolated signal length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2000 samples</w:t>
            </w:r>
          </w:p>
        </w:tc>
      </w:tr>
    </w:tbl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6. MATLAB Results and Graphs</w:t>
      </w:r>
    </w:p>
    <w:p>
      <w:pPr>
        <w:jc w:val="both"/>
      </w:pPr>
      <w:r>
        <w:t>The following screenshots show the generated original signal, decimated signal, interpolated waveform, spectra, output parameter table, and final result from MATLAB.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88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1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>Figure 1. Original, decimated, and interpolated signal plots.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70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2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>Figure 2. MATLAB command-window output, parameter table, and final result.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7. Discussion</w:t>
      </w:r>
    </w:p>
    <w:p>
      <w:pPr>
        <w:pStyle w:val="ListBullet"/>
        <w:spacing w:after="60"/>
        <w:jc w:val="both"/>
      </w:pPr>
      <w:r>
        <w:t>Decimation by a factor of 2 reduces the sample count from 1000 to 500 and changes the sampling frequency from 8000 Hz to 4000 Hz.</w:t>
      </w:r>
    </w:p>
    <w:p>
      <w:pPr>
        <w:pStyle w:val="ListBullet"/>
        <w:spacing w:after="60"/>
        <w:jc w:val="both"/>
      </w:pPr>
      <w:r>
        <w:t>The anti-aliasing FIR filter is applied before downsampling to attenuate frequency components that could alias after the sampling rate is reduced.</w:t>
      </w:r>
    </w:p>
    <w:p>
      <w:pPr>
        <w:pStyle w:val="ListBullet"/>
        <w:spacing w:after="60"/>
        <w:jc w:val="both"/>
      </w:pPr>
      <w:r>
        <w:t>Interpolation by a factor of 2 inserts zeros between the original samples, increasing the sample count from 1000 to 2000 and the sampling frequency to 16000 Hz.</w:t>
      </w:r>
    </w:p>
    <w:p>
      <w:pPr>
        <w:pStyle w:val="ListBullet"/>
        <w:spacing w:after="60"/>
        <w:jc w:val="both"/>
      </w:pPr>
      <w:r>
        <w:t>The interpolation FIR filter smooths the zero-inserted sequence and suppresses spectral images. Initial transients visible in the plots are associated with the FIR filter's finite-length response.</w:t>
      </w:r>
    </w:p>
    <w:p>
      <w:pPr>
        <w:spacing w:before="160" w:after="100"/>
      </w:pPr>
      <w:r>
        <w:rPr>
          <w:rFonts w:ascii="Times New Roman" w:hAnsi="Times New Roman" w:eastAsia="Times New Roman"/>
          <w:b/>
          <w:i w:val="0"/>
          <w:color w:val="00468C"/>
          <w:sz w:val="30"/>
        </w:rPr>
        <w:t>8. Conclusion</w:t>
      </w:r>
    </w:p>
    <w:p>
      <w:pPr>
        <w:jc w:val="both"/>
      </w:pPr>
      <w:r>
        <w:t>Decimation and interpolation were implemented successfully in MATLAB. The output lengths and sampling frequencies were verified, and the time-domain waveforms and frequency spectra were plotted. The experiment demonstrates the role of anti-aliasing and anti-imaging FIR filters in multirate digital signal processing.</w:t>
      </w:r>
    </w:p>
    <w:p>
      <w:pPr>
        <w:spacing w:before="320"/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Lokesh A (192512293)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