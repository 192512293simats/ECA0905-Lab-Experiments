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C00000"/>
          <w:sz w:val="34"/>
        </w:rPr>
        <w:t>EXPERIMENT 23</w:t>
      </w:r>
    </w:p>
    <w:p>
      <w:pPr>
        <w:pStyle w:val="Title"/>
        <w:jc w:val="center"/>
      </w:pPr>
      <w:r>
        <w:t>DSP-Based Image Enhancement, Compression and Edge Detection Using MATLAB</w:t>
      </w:r>
    </w:p>
    <w:p>
      <w:pPr>
        <w:jc w:val="center"/>
      </w:pPr>
      <w:r>
        <w:rPr>
          <w:rFonts w:ascii="Times New Roman" w:hAnsi="Times New Roman"/>
          <w:b/>
          <w:sz w:val="24"/>
        </w:rPr>
        <w:t>DSP LABORATORY RECORD</w:t>
      </w:r>
    </w:p>
    <w:p/>
    <w:p>
      <w:pPr>
        <w:jc w:val="center"/>
      </w:pPr>
      <w:r>
        <w:rPr>
          <w:b/>
          <w:color w:val="C00000"/>
        </w:rPr>
        <w:t xml:space="preserve">Name: </w:t>
      </w:r>
      <w:r>
        <w:rPr>
          <w:color w:val="C00000"/>
        </w:rPr>
        <w:t>Lokesh A (192512293)</w:t>
      </w:r>
    </w:p>
    <w:p>
      <w:pPr>
        <w:jc w:val="center"/>
      </w:pPr>
      <w:r>
        <w:rPr>
          <w:b/>
          <w:color w:val="C00000"/>
        </w:rPr>
        <w:t xml:space="preserve">Programme: </w:t>
      </w:r>
      <w:r>
        <w:rPr>
          <w:color w:val="C00000"/>
        </w:rPr>
        <w:t>B.E. Electronics and Communication Engineering (ECE)</w:t>
      </w:r>
    </w:p>
    <w:p>
      <w:pPr>
        <w:jc w:val="center"/>
      </w:pPr>
      <w:r>
        <w:rPr>
          <w:b/>
          <w:color w:val="C00000"/>
        </w:rPr>
        <w:t xml:space="preserve">Date: </w:t>
      </w:r>
      <w:r>
        <w:rPr>
          <w:color w:val="C00000"/>
        </w:rPr>
        <w:t>13 October 2026</w:t>
      </w:r>
    </w:p>
    <w:p>
      <w:r>
        <w:br w:type="page"/>
      </w:r>
    </w:p>
    <w:p>
      <w:pPr>
        <w:pStyle w:val="Heading1"/>
      </w:pPr>
      <w:r>
        <w:t>1. AIM</w:t>
      </w:r>
    </w:p>
    <w:p>
      <w:r>
        <w:t>To perform image enhancement, JPEG image compression and edge detection using MATLAB, and to evaluate the processed images using MSE, PSNR, normalized image error, SSIM, compression ratio and edge-pixel count.</w:t>
      </w:r>
    </w:p>
    <w:p>
      <w:pPr>
        <w:pStyle w:val="Heading1"/>
      </w:pPr>
      <w:r>
        <w:t>2. SOFTWARE REQUIRED</w:t>
      </w:r>
    </w:p>
    <w:p>
      <w:pPr>
        <w:pStyle w:val="ListBullet"/>
        <w:spacing w:after="40"/>
      </w:pPr>
      <w:r>
        <w:t>MATLAB</w:t>
      </w:r>
    </w:p>
    <w:p>
      <w:pPr>
        <w:pStyle w:val="ListBullet"/>
        <w:spacing w:after="40"/>
      </w:pPr>
      <w:r>
        <w:t>Image Processing Toolbox</w:t>
      </w:r>
    </w:p>
    <w:p>
      <w:pPr>
        <w:pStyle w:val="ListBullet"/>
        <w:spacing w:after="40"/>
      </w:pPr>
      <w:r>
        <w:t>Input image: cameraman.tif (grayscale sample image, 256 × 256 pixels in the observed run)</w:t>
      </w:r>
    </w:p>
    <w:p>
      <w:pPr>
        <w:pStyle w:val="Heading1"/>
      </w:pPr>
      <w:r>
        <w:t>3. THEORY</w:t>
      </w:r>
    </w:p>
    <w:p>
      <w:r>
        <w:t>Image enhancement improves the visual contrast of an image. A 3 × 3 median filter replaces each pixel with the median of its neighbourhood and can reduce impulse-like noise while preserving many edges. Contrast stretching with imadjust expands the useful intensity range.</w:t>
      </w:r>
    </w:p>
    <w:p>
      <w:r>
        <w:t>JPEG compression reduces image storage requirements by encoding image information with losses. The quality factor controls the trade-off between image quality and compression. A lower quality usually gives a smaller file and lower PSNR; a higher quality usually gives a larger file and higher PSNR.</w:t>
      </w:r>
    </w:p>
    <w:p>
      <w:r>
        <w:t>The Canny edge detector identifies image boundaries using gradient information and thresholding. MSE measures pixel-wise reconstruction error, PSNR expresses reconstruction quality in decibels, and SSIM measures structural similarity. Compression ratio is the original file size divided by the compressed file size.</w:t>
      </w:r>
    </w:p>
    <w:p>
      <w:pPr>
        <w:pStyle w:val="Heading1"/>
      </w:pPr>
      <w:r>
        <w:t>4. FORMULAE</w:t>
      </w:r>
    </w:p>
    <w:p>
      <w:r>
        <w:t>Mean Square Error (MSE):  MSE = (1/N) Σ [I(i) − Î(i)]²</w:t>
      </w:r>
    </w:p>
    <w:p>
      <w:r>
        <w:t>Peak Signal-to-Noise Ratio (PSNR):  PSNR = 10 log₁₀(MAX² / MSE)</w:t>
      </w:r>
    </w:p>
    <w:p>
      <w:r>
        <w:t>Normalized Image Error (NIE):  NIE = MSE / MAX²</w:t>
      </w:r>
    </w:p>
    <w:p>
      <w:r>
        <w:t>Compression Ratio (CR):  CR = Original image size / Compressed image size</w:t>
      </w:r>
    </w:p>
    <w:p>
      <w:r>
        <w:t>Bits per pixel (bpp):  bpp = 8 × Compressed size in bytes / Number of pixels</w:t>
      </w:r>
    </w:p>
    <w:p>
      <w:pPr>
        <w:pStyle w:val="Heading1"/>
      </w:pPr>
      <w:r>
        <w:t>5. PROCEDURE</w:t>
      </w:r>
    </w:p>
    <w:p>
      <w:pPr>
        <w:pStyle w:val="ListNumber"/>
        <w:spacing w:after="40"/>
      </w:pPr>
      <w:r>
        <w:t>Load cameraman.tif and convert it to grayscale if it is an RGB image.</w:t>
      </w:r>
    </w:p>
    <w:p>
      <w:pPr>
        <w:pStyle w:val="ListNumber"/>
        <w:spacing w:after="40"/>
      </w:pPr>
      <w:r>
        <w:t>Apply a 3 × 3 median filter to the input image.</w:t>
      </w:r>
    </w:p>
    <w:p>
      <w:pPr>
        <w:pStyle w:val="ListNumber"/>
        <w:spacing w:after="40"/>
      </w:pPr>
      <w:r>
        <w:t>Enhance contrast using imadjust and stretchlim.</w:t>
      </w:r>
    </w:p>
    <w:p>
      <w:pPr>
        <w:pStyle w:val="ListNumber"/>
        <w:spacing w:after="40"/>
      </w:pPr>
      <w:r>
        <w:t>Compress the original image as JPEG with quality factor 50, then read the reconstructed image.</w:t>
      </w:r>
    </w:p>
    <w:p>
      <w:pPr>
        <w:pStyle w:val="ListNumber"/>
        <w:spacing w:after="40"/>
      </w:pPr>
      <w:r>
        <w:t>Apply Canny edge detection to the original, enhanced and JPEG-reconstructed images.</w:t>
      </w:r>
    </w:p>
    <w:p>
      <w:pPr>
        <w:pStyle w:val="ListNumber"/>
        <w:spacing w:after="40"/>
      </w:pPr>
      <w:r>
        <w:t>Calculate MSE, PSNR, normalized image error, SSIM, compression ratio and bits per pixel.</w:t>
      </w:r>
    </w:p>
    <w:p>
      <w:pPr>
        <w:pStyle w:val="ListNumber"/>
        <w:spacing w:after="40"/>
      </w:pPr>
      <w:r>
        <w:t>Repeat JPEG compression for quality values 10 to 90 and plot PSNR and compression ratio against quality.</w:t>
      </w:r>
    </w:p>
    <w:p>
      <w:pPr>
        <w:pStyle w:val="ListNumber"/>
        <w:spacing w:after="40"/>
      </w:pPr>
      <w:r>
        <w:t>Inspect the output figures and record the values printed in the MATLAB Command Window.</w:t>
      </w:r>
    </w:p>
    <w:p>
      <w:pPr>
        <w:pStyle w:val="Heading1"/>
      </w:pPr>
      <w:r>
        <w:t>6. MATLAB PROGRAM</w:t>
      </w:r>
    </w:p>
    <w:p>
      <w:pPr>
        <w:spacing w:after="0" w:line="240" w:lineRule="auto"/>
        <w:ind w:left="173"/>
      </w:pPr>
      <w:r>
        <w:rPr>
          <w:rFonts w:ascii="Consolas" w:hAnsi="Consolas" w:eastAsia="Consolas"/>
          <w:sz w:val="15"/>
        </w:rPr>
        <w:t>%% EXPERIMENT 23</w:t>
      </w:r>
    </w:p>
    <w:p>
      <w:pPr>
        <w:spacing w:after="0" w:line="240" w:lineRule="auto"/>
        <w:ind w:left="173"/>
      </w:pPr>
      <w:r>
        <w:rPr>
          <w:rFonts w:ascii="Consolas" w:hAnsi="Consolas" w:eastAsia="Consolas"/>
          <w:sz w:val="15"/>
        </w:rPr>
        <w:t>% DSP-Based Image Enhancement, Compression and Edge Detection Using MATLAB</w:t>
      </w:r>
    </w:p>
    <w:p>
      <w:pPr>
        <w:spacing w:after="0" w:line="240" w:lineRule="auto"/>
        <w:ind w:left="173"/>
      </w:pPr>
      <w:r>
        <w:rPr>
          <w:rFonts w:ascii="Consolas" w:hAnsi="Consolas" w:eastAsia="Consolas"/>
          <w:sz w:val="15"/>
        </w:rPr>
        <w:t>% Input: cameraman.tif (256 x 256 grayscale sample image)</w:t>
      </w:r>
    </w:p>
    <w:p>
      <w:pPr>
        <w:spacing w:after="0" w:line="240" w:lineRule="auto"/>
        <w:ind w:left="173"/>
      </w:pPr>
      <w:r>
        <w:rPr>
          <w:rFonts w:ascii="Consolas" w:hAnsi="Consolas" w:eastAsia="Consolas"/>
          <w:sz w:val="15"/>
        </w:rPr>
        <w:t>% Processing: median filtering, contrast stretching, JPEG compression, Canny edges</w:t>
      </w:r>
    </w:p>
    <w:p>
      <w:pPr>
        <w:spacing w:after="0" w:line="240" w:lineRule="auto"/>
        <w:ind w:left="173"/>
      </w:pPr>
      <w:r>
        <w:rPr>
          <w:rFonts w:ascii="Consolas" w:hAnsi="Consolas" w:eastAsia="Consolas"/>
          <w:sz w:val="15"/>
        </w:rPr>
        <w:t>% Required toolbox: Image Processing Toolbox</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clc;</w:t>
      </w:r>
    </w:p>
    <w:p>
      <w:pPr>
        <w:spacing w:after="0" w:line="240" w:lineRule="auto"/>
        <w:ind w:left="173"/>
      </w:pPr>
      <w:r>
        <w:rPr>
          <w:rFonts w:ascii="Consolas" w:hAnsi="Consolas" w:eastAsia="Consolas"/>
          <w:sz w:val="15"/>
        </w:rPr>
        <w:t>clear;</w:t>
      </w:r>
    </w:p>
    <w:p>
      <w:pPr>
        <w:spacing w:after="0" w:line="240" w:lineRule="auto"/>
        <w:ind w:left="173"/>
      </w:pPr>
      <w:r>
        <w:rPr>
          <w:rFonts w:ascii="Consolas" w:hAnsi="Consolas" w:eastAsia="Consolas"/>
          <w:sz w:val="15"/>
        </w:rPr>
        <w:t>close all;</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1. INPUT PARAMETERS</w:t>
      </w:r>
    </w:p>
    <w:p>
      <w:pPr>
        <w:spacing w:after="0" w:line="240" w:lineRule="auto"/>
        <w:ind w:left="173"/>
      </w:pPr>
      <w:r>
        <w:rPr>
          <w:rFonts w:ascii="Consolas" w:hAnsi="Consolas" w:eastAsia="Consolas"/>
          <w:sz w:val="15"/>
        </w:rPr>
        <w:t>imgName = 'cameraman.tif';</w:t>
      </w:r>
    </w:p>
    <w:p>
      <w:pPr>
        <w:spacing w:after="0" w:line="240" w:lineRule="auto"/>
        <w:ind w:left="173"/>
      </w:pPr>
      <w:r>
        <w:rPr>
          <w:rFonts w:ascii="Consolas" w:hAnsi="Consolas" w:eastAsia="Consolas"/>
          <w:sz w:val="15"/>
        </w:rPr>
        <w:t>medSize = [3 3];</w:t>
      </w:r>
    </w:p>
    <w:p>
      <w:pPr>
        <w:spacing w:after="0" w:line="240" w:lineRule="auto"/>
        <w:ind w:left="173"/>
      </w:pPr>
      <w:r>
        <w:rPr>
          <w:rFonts w:ascii="Consolas" w:hAnsi="Consolas" w:eastAsia="Consolas"/>
          <w:sz w:val="15"/>
        </w:rPr>
        <w:t>jpegQuality = 50;</w:t>
      </w:r>
    </w:p>
    <w:p>
      <w:pPr>
        <w:spacing w:after="0" w:line="240" w:lineRule="auto"/>
        <w:ind w:left="173"/>
      </w:pPr>
      <w:r>
        <w:rPr>
          <w:rFonts w:ascii="Consolas" w:hAnsi="Consolas" w:eastAsia="Consolas"/>
          <w:sz w:val="15"/>
        </w:rPr>
        <w:t>cannyTh = [0.1 0.2];</w:t>
      </w:r>
    </w:p>
    <w:p>
      <w:pPr>
        <w:spacing w:after="0" w:line="240" w:lineRule="auto"/>
        <w:ind w:left="173"/>
      </w:pPr>
      <w:r>
        <w:rPr>
          <w:rFonts w:ascii="Consolas" w:hAnsi="Consolas" w:eastAsia="Consolas"/>
          <w:sz w:val="15"/>
        </w:rPr>
        <w:t>MAXI = 255;</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2. LOAD INPUT IMAGE (ROBUST SEARCH)</w:t>
      </w:r>
    </w:p>
    <w:p>
      <w:pPr>
        <w:spacing w:after="0" w:line="240" w:lineRule="auto"/>
        <w:ind w:left="173"/>
      </w:pPr>
      <w:r>
        <w:rPr>
          <w:rFonts w:ascii="Consolas" w:hAnsi="Consolas" w:eastAsia="Consolas"/>
          <w:sz w:val="15"/>
        </w:rPr>
        <w:t>% Search the current folder and MATLAB path first.</w:t>
      </w:r>
    </w:p>
    <w:p>
      <w:pPr>
        <w:spacing w:after="0" w:line="240" w:lineRule="auto"/>
        <w:ind w:left="173"/>
      </w:pPr>
      <w:r>
        <w:rPr>
          <w:rFonts w:ascii="Consolas" w:hAnsi="Consolas" w:eastAsia="Consolas"/>
          <w:sz w:val="15"/>
        </w:rPr>
        <w:t>imgPath = '';</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if isfile(imgName)</w:t>
      </w:r>
    </w:p>
    <w:p>
      <w:pPr>
        <w:spacing w:after="0" w:line="240" w:lineRule="auto"/>
        <w:ind w:left="173"/>
      </w:pPr>
      <w:r>
        <w:rPr>
          <w:rFonts w:ascii="Consolas" w:hAnsi="Consolas" w:eastAsia="Consolas"/>
          <w:sz w:val="15"/>
        </w:rPr>
        <w:t xml:space="preserve">    imgPath = imgName;</w:t>
      </w:r>
    </w:p>
    <w:p>
      <w:pPr>
        <w:spacing w:after="0" w:line="240" w:lineRule="auto"/>
        <w:ind w:left="173"/>
      </w:pPr>
      <w:r>
        <w:rPr>
          <w:rFonts w:ascii="Consolas" w:hAnsi="Consolas" w:eastAsia="Consolas"/>
          <w:sz w:val="15"/>
        </w:rPr>
        <w:t>else</w:t>
      </w:r>
    </w:p>
    <w:p>
      <w:pPr>
        <w:spacing w:after="0" w:line="240" w:lineRule="auto"/>
        <w:ind w:left="173"/>
      </w:pPr>
      <w:r>
        <w:rPr>
          <w:rFonts w:ascii="Consolas" w:hAnsi="Consolas" w:eastAsia="Consolas"/>
          <w:sz w:val="15"/>
        </w:rPr>
        <w:t xml:space="preserve">    foundPath = which(imgName);</w:t>
      </w:r>
    </w:p>
    <w:p>
      <w:pPr>
        <w:spacing w:after="0" w:line="240" w:lineRule="auto"/>
        <w:ind w:left="173"/>
      </w:pPr>
      <w:r>
        <w:rPr>
          <w:rFonts w:ascii="Consolas" w:hAnsi="Consolas" w:eastAsia="Consolas"/>
          <w:sz w:val="15"/>
        </w:rPr>
        <w:t xml:space="preserve">    if ~isempty(foundPath) &amp;&amp; isfile(foundPath)</w:t>
      </w:r>
    </w:p>
    <w:p>
      <w:pPr>
        <w:spacing w:after="0" w:line="240" w:lineRule="auto"/>
        <w:ind w:left="173"/>
      </w:pPr>
      <w:r>
        <w:rPr>
          <w:rFonts w:ascii="Consolas" w:hAnsi="Consolas" w:eastAsia="Consolas"/>
          <w:sz w:val="15"/>
        </w:rPr>
        <w:t xml:space="preserve">        imgPath = foundPath;</w:t>
      </w:r>
    </w:p>
    <w:p>
      <w:pPr>
        <w:spacing w:after="0" w:line="240" w:lineRule="auto"/>
        <w:ind w:left="173"/>
      </w:pPr>
      <w:r>
        <w:rPr>
          <w:rFonts w:ascii="Consolas" w:hAnsi="Consolas" w:eastAsia="Consolas"/>
          <w:sz w:val="15"/>
        </w:rPr>
        <w:t xml:space="preserve">    end</w:t>
      </w:r>
    </w:p>
    <w:p>
      <w:pPr>
        <w:spacing w:after="0" w:line="240" w:lineRule="auto"/>
        <w:ind w:left="173"/>
      </w:pPr>
      <w:r>
        <w:rPr>
          <w:rFonts w:ascii="Consolas" w:hAnsi="Consolas" w:eastAsia="Consolas"/>
          <w:sz w:val="15"/>
        </w:rPr>
        <w:t>end</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Try MATLAB's standard sample-image location, if available.</w:t>
      </w:r>
    </w:p>
    <w:p>
      <w:pPr>
        <w:spacing w:after="0" w:line="240" w:lineRule="auto"/>
        <w:ind w:left="173"/>
      </w:pPr>
      <w:r>
        <w:rPr>
          <w:rFonts w:ascii="Consolas" w:hAnsi="Consolas" w:eastAsia="Consolas"/>
          <w:sz w:val="15"/>
        </w:rPr>
        <w:t>if isempty(imgPath)</w:t>
      </w:r>
    </w:p>
    <w:p>
      <w:pPr>
        <w:spacing w:after="0" w:line="240" w:lineRule="auto"/>
        <w:ind w:left="173"/>
      </w:pPr>
      <w:r>
        <w:rPr>
          <w:rFonts w:ascii="Consolas" w:hAnsi="Consolas" w:eastAsia="Consolas"/>
          <w:sz w:val="15"/>
        </w:rPr>
        <w:t xml:space="preserve">    candidate = fullfile(matlabroot, 'toolbox', 'images', 'imdata', imgName);</w:t>
      </w:r>
    </w:p>
    <w:p>
      <w:pPr>
        <w:spacing w:after="0" w:line="240" w:lineRule="auto"/>
        <w:ind w:left="173"/>
      </w:pPr>
      <w:r>
        <w:rPr>
          <w:rFonts w:ascii="Consolas" w:hAnsi="Consolas" w:eastAsia="Consolas"/>
          <w:sz w:val="15"/>
        </w:rPr>
        <w:t xml:space="preserve">    if isfile(candidate)</w:t>
      </w:r>
    </w:p>
    <w:p>
      <w:pPr>
        <w:spacing w:after="0" w:line="240" w:lineRule="auto"/>
        <w:ind w:left="173"/>
      </w:pPr>
      <w:r>
        <w:rPr>
          <w:rFonts w:ascii="Consolas" w:hAnsi="Consolas" w:eastAsia="Consolas"/>
          <w:sz w:val="15"/>
        </w:rPr>
        <w:t xml:space="preserve">        imgPath = candidate;</w:t>
      </w:r>
    </w:p>
    <w:p>
      <w:pPr>
        <w:spacing w:after="0" w:line="240" w:lineRule="auto"/>
        <w:ind w:left="173"/>
      </w:pPr>
      <w:r>
        <w:rPr>
          <w:rFonts w:ascii="Consolas" w:hAnsi="Consolas" w:eastAsia="Consolas"/>
          <w:sz w:val="15"/>
        </w:rPr>
        <w:t xml:space="preserve">    end</w:t>
      </w:r>
    </w:p>
    <w:p>
      <w:pPr>
        <w:spacing w:after="0" w:line="240" w:lineRule="auto"/>
        <w:ind w:left="173"/>
      </w:pPr>
      <w:r>
        <w:rPr>
          <w:rFonts w:ascii="Consolas" w:hAnsi="Consolas" w:eastAsia="Consolas"/>
          <w:sz w:val="15"/>
        </w:rPr>
        <w:t>end</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If not found, stop with a useful message before later calculations.</w:t>
      </w:r>
    </w:p>
    <w:p>
      <w:pPr>
        <w:spacing w:after="0" w:line="240" w:lineRule="auto"/>
        <w:ind w:left="173"/>
      </w:pPr>
      <w:r>
        <w:rPr>
          <w:rFonts w:ascii="Consolas" w:hAnsi="Consolas" w:eastAsia="Consolas"/>
          <w:sz w:val="15"/>
        </w:rPr>
        <w:t>if isempty(imgPath)</w:t>
      </w:r>
    </w:p>
    <w:p>
      <w:pPr>
        <w:spacing w:after="0" w:line="240" w:lineRule="auto"/>
        <w:ind w:left="173"/>
      </w:pPr>
      <w:r>
        <w:rPr>
          <w:rFonts w:ascii="Consolas" w:hAnsi="Consolas" w:eastAsia="Consolas"/>
          <w:sz w:val="15"/>
        </w:rPr>
        <w:t xml:space="preserve">    error(['Cannot find %s. Upload cameraman.tif to the same folder as this script ' ...</w:t>
      </w:r>
    </w:p>
    <w:p>
      <w:pPr>
        <w:spacing w:after="0" w:line="240" w:lineRule="auto"/>
        <w:ind w:left="173"/>
      </w:pPr>
      <w:r>
        <w:rPr>
          <w:rFonts w:ascii="Consolas" w:hAnsi="Consolas" w:eastAsia="Consolas"/>
          <w:sz w:val="15"/>
        </w:rPr>
        <w:t xml:space="preserve">           'in MATLAB Drive, then run the script again.'], imgName);</w:t>
      </w:r>
    </w:p>
    <w:p>
      <w:pPr>
        <w:spacing w:after="0" w:line="240" w:lineRule="auto"/>
        <w:ind w:left="173"/>
      </w:pPr>
      <w:r>
        <w:rPr>
          <w:rFonts w:ascii="Consolas" w:hAnsi="Consolas" w:eastAsia="Consolas"/>
          <w:sz w:val="15"/>
        </w:rPr>
        <w:t>end</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I = imread(imgPath);</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if size(I, 3) == 3</w:t>
      </w:r>
    </w:p>
    <w:p>
      <w:pPr>
        <w:spacing w:after="0" w:line="240" w:lineRule="auto"/>
        <w:ind w:left="173"/>
      </w:pPr>
      <w:r>
        <w:rPr>
          <w:rFonts w:ascii="Consolas" w:hAnsi="Consolas" w:eastAsia="Consolas"/>
          <w:sz w:val="15"/>
        </w:rPr>
        <w:t xml:space="preserve">    I = rgb2gray(I);</w:t>
      </w:r>
    </w:p>
    <w:p>
      <w:pPr>
        <w:spacing w:after="0" w:line="240" w:lineRule="auto"/>
        <w:ind w:left="173"/>
      </w:pPr>
      <w:r>
        <w:rPr>
          <w:rFonts w:ascii="Consolas" w:hAnsi="Consolas" w:eastAsia="Consolas"/>
          <w:sz w:val="15"/>
        </w:rPr>
        <w:t>end</w:t>
      </w:r>
    </w:p>
    <w:p>
      <w:pPr>
        <w:spacing w:after="0" w:line="240" w:lineRule="auto"/>
        <w:ind w:left="173"/>
      </w:pPr>
      <w:r>
        <w:rPr>
          <w:rFonts w:ascii="Consolas" w:hAnsi="Consolas" w:eastAsia="Consolas"/>
          <w:sz w:val="15"/>
        </w:rPr>
        <w:t>if ~isa(I, 'uint8')</w:t>
      </w:r>
    </w:p>
    <w:p>
      <w:pPr>
        <w:spacing w:after="0" w:line="240" w:lineRule="auto"/>
        <w:ind w:left="173"/>
      </w:pPr>
      <w:r>
        <w:rPr>
          <w:rFonts w:ascii="Consolas" w:hAnsi="Consolas" w:eastAsia="Consolas"/>
          <w:sz w:val="15"/>
        </w:rPr>
        <w:t xml:space="preserve">    I = im2uint8(I);</w:t>
      </w:r>
    </w:p>
    <w:p>
      <w:pPr>
        <w:spacing w:after="0" w:line="240" w:lineRule="auto"/>
        <w:ind w:left="173"/>
      </w:pPr>
      <w:r>
        <w:rPr>
          <w:rFonts w:ascii="Consolas" w:hAnsi="Consolas" w:eastAsia="Consolas"/>
          <w:sz w:val="15"/>
        </w:rPr>
        <w:t>end</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[rows, cols] = size(I);</w:t>
      </w:r>
    </w:p>
    <w:p>
      <w:pPr>
        <w:spacing w:after="0" w:line="240" w:lineRule="auto"/>
        <w:ind w:left="173"/>
      </w:pPr>
      <w:r>
        <w:rPr>
          <w:rFonts w:ascii="Consolas" w:hAnsi="Consolas" w:eastAsia="Consolas"/>
          <w:sz w:val="15"/>
        </w:rPr>
        <w:t>fprintf('============================================================\n');</w:t>
      </w:r>
    </w:p>
    <w:p>
      <w:pPr>
        <w:spacing w:after="0" w:line="240" w:lineRule="auto"/>
        <w:ind w:left="173"/>
      </w:pPr>
      <w:r>
        <w:rPr>
          <w:rFonts w:ascii="Consolas" w:hAnsi="Consolas" w:eastAsia="Consolas"/>
          <w:sz w:val="15"/>
        </w:rPr>
        <w:t>fprintf(' EXPERIMENT 23: IMAGE ENHANCEMENT, COMPRESSION AND EDGE DETECTION\n');</w:t>
      </w:r>
    </w:p>
    <w:p>
      <w:pPr>
        <w:spacing w:after="0" w:line="240" w:lineRule="auto"/>
        <w:ind w:left="173"/>
      </w:pPr>
      <w:r>
        <w:rPr>
          <w:rFonts w:ascii="Consolas" w:hAnsi="Consolas" w:eastAsia="Consolas"/>
          <w:sz w:val="15"/>
        </w:rPr>
        <w:t>fprintf('============================================================\n');</w:t>
      </w:r>
    </w:p>
    <w:p>
      <w:pPr>
        <w:spacing w:after="0" w:line="240" w:lineRule="auto"/>
        <w:ind w:left="173"/>
      </w:pPr>
      <w:r>
        <w:rPr>
          <w:rFonts w:ascii="Consolas" w:hAnsi="Consolas" w:eastAsia="Consolas"/>
          <w:sz w:val="15"/>
        </w:rPr>
        <w:t>fprintf('Image file        : %s\n', imgPath);</w:t>
      </w:r>
    </w:p>
    <w:p>
      <w:pPr>
        <w:spacing w:after="0" w:line="240" w:lineRule="auto"/>
        <w:ind w:left="173"/>
      </w:pPr>
      <w:r>
        <w:rPr>
          <w:rFonts w:ascii="Consolas" w:hAnsi="Consolas" w:eastAsia="Consolas"/>
          <w:sz w:val="15"/>
        </w:rPr>
        <w:t>fprintf('Image size        : %d x %d\n', rows, cols);</w:t>
      </w:r>
    </w:p>
    <w:p>
      <w:pPr>
        <w:spacing w:after="0" w:line="240" w:lineRule="auto"/>
        <w:ind w:left="173"/>
      </w:pPr>
      <w:r>
        <w:rPr>
          <w:rFonts w:ascii="Consolas" w:hAnsi="Consolas" w:eastAsia="Consolas"/>
          <w:sz w:val="15"/>
        </w:rPr>
        <w:t>fprintf('Image class       : %s\n', class(I));</w:t>
      </w:r>
    </w:p>
    <w:p>
      <w:pPr>
        <w:spacing w:after="0" w:line="240" w:lineRule="auto"/>
        <w:ind w:left="173"/>
      </w:pPr>
      <w:r>
        <w:rPr>
          <w:rFonts w:ascii="Consolas" w:hAnsi="Consolas" w:eastAsia="Consolas"/>
          <w:sz w:val="15"/>
        </w:rPr>
        <w:t>fprintf('Minimum intensity : %d\n', min(I(:)));</w:t>
      </w:r>
    </w:p>
    <w:p>
      <w:pPr>
        <w:spacing w:after="0" w:line="240" w:lineRule="auto"/>
        <w:ind w:left="173"/>
      </w:pPr>
      <w:r>
        <w:rPr>
          <w:rFonts w:ascii="Consolas" w:hAnsi="Consolas" w:eastAsia="Consolas"/>
          <w:sz w:val="15"/>
        </w:rPr>
        <w:t>fprintf('Maximum intensity : %d\n', max(I(:)));</w:t>
      </w:r>
    </w:p>
    <w:p>
      <w:pPr>
        <w:spacing w:after="0" w:line="240" w:lineRule="auto"/>
        <w:ind w:left="173"/>
      </w:pPr>
      <w:r>
        <w:rPr>
          <w:rFonts w:ascii="Consolas" w:hAnsi="Consolas" w:eastAsia="Consolas"/>
          <w:sz w:val="15"/>
        </w:rPr>
        <w:t>fprintf('Mean intensity    : %.2f\n', mean(double(I(:))));</w:t>
      </w:r>
    </w:p>
    <w:p>
      <w:pPr>
        <w:spacing w:after="0" w:line="240" w:lineRule="auto"/>
        <w:ind w:left="173"/>
      </w:pPr>
      <w:r>
        <w:rPr>
          <w:rFonts w:ascii="Consolas" w:hAnsi="Consolas" w:eastAsia="Consolas"/>
          <w:sz w:val="15"/>
        </w:rPr>
        <w:t>fprintf('Std. deviation    : %.2f\n', std(double(I(:))));</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3. MEDIAN FILTERING AND CONTRAST ENHANCEMENT</w:t>
      </w:r>
    </w:p>
    <w:p>
      <w:pPr>
        <w:spacing w:after="0" w:line="240" w:lineRule="auto"/>
        <w:ind w:left="173"/>
      </w:pPr>
      <w:r>
        <w:rPr>
          <w:rFonts w:ascii="Consolas" w:hAnsi="Consolas" w:eastAsia="Consolas"/>
          <w:sz w:val="15"/>
        </w:rPr>
        <w:t>I_med = medfilt2(I, medSize);</w:t>
      </w:r>
    </w:p>
    <w:p>
      <w:pPr>
        <w:spacing w:after="0" w:line="240" w:lineRule="auto"/>
        <w:ind w:left="173"/>
      </w:pPr>
      <w:r>
        <w:rPr>
          <w:rFonts w:ascii="Consolas" w:hAnsi="Consolas" w:eastAsia="Consolas"/>
          <w:sz w:val="15"/>
        </w:rPr>
        <w:t>I_enh = imadjust(I_med, stretchlim(I_med), []);</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4. JPEG COMPRESSION AND RECONSTRUCTION</w:t>
      </w:r>
    </w:p>
    <w:p>
      <w:pPr>
        <w:spacing w:after="0" w:line="240" w:lineRule="auto"/>
        <w:ind w:left="173"/>
      </w:pPr>
      <w:r>
        <w:rPr>
          <w:rFonts w:ascii="Consolas" w:hAnsi="Consolas" w:eastAsia="Consolas"/>
          <w:sz w:val="15"/>
        </w:rPr>
        <w:t>jpgFile = fullfile(tempdir, 'cameraman_q50.jpg');</w:t>
      </w:r>
    </w:p>
    <w:p>
      <w:pPr>
        <w:spacing w:after="0" w:line="240" w:lineRule="auto"/>
        <w:ind w:left="173"/>
      </w:pPr>
      <w:r>
        <w:rPr>
          <w:rFonts w:ascii="Consolas" w:hAnsi="Consolas" w:eastAsia="Consolas"/>
          <w:sz w:val="15"/>
        </w:rPr>
        <w:t>imwrite(I, jpgFile, 'jpg', 'Quality', jpegQuality);</w:t>
      </w:r>
    </w:p>
    <w:p>
      <w:pPr>
        <w:spacing w:after="0" w:line="240" w:lineRule="auto"/>
        <w:ind w:left="173"/>
      </w:pPr>
      <w:r>
        <w:rPr>
          <w:rFonts w:ascii="Consolas" w:hAnsi="Consolas" w:eastAsia="Consolas"/>
          <w:sz w:val="15"/>
        </w:rPr>
        <w:t>I_rec = imread(jpgFile);</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origBytes = numel(I);  % 8-bit grayscale image: 1 byte per pixel</w:t>
      </w:r>
    </w:p>
    <w:p>
      <w:pPr>
        <w:spacing w:after="0" w:line="240" w:lineRule="auto"/>
        <w:ind w:left="173"/>
      </w:pPr>
      <w:r>
        <w:rPr>
          <w:rFonts w:ascii="Consolas" w:hAnsi="Consolas" w:eastAsia="Consolas"/>
          <w:sz w:val="15"/>
        </w:rPr>
        <w:t>jpgInfo = dir(jpgFile);</w:t>
      </w:r>
    </w:p>
    <w:p>
      <w:pPr>
        <w:spacing w:after="0" w:line="240" w:lineRule="auto"/>
        <w:ind w:left="173"/>
      </w:pPr>
      <w:r>
        <w:rPr>
          <w:rFonts w:ascii="Consolas" w:hAnsi="Consolas" w:eastAsia="Consolas"/>
          <w:sz w:val="15"/>
        </w:rPr>
        <w:t>compBytes = jpgInfo.bytes;</w:t>
      </w:r>
    </w:p>
    <w:p>
      <w:pPr>
        <w:spacing w:after="0" w:line="240" w:lineRule="auto"/>
        <w:ind w:left="173"/>
      </w:pPr>
      <w:r>
        <w:rPr>
          <w:rFonts w:ascii="Consolas" w:hAnsi="Consolas" w:eastAsia="Consolas"/>
          <w:sz w:val="15"/>
        </w:rPr>
        <w:t>CR = origBytes / compBytes;</w:t>
      </w:r>
    </w:p>
    <w:p>
      <w:pPr>
        <w:spacing w:after="0" w:line="240" w:lineRule="auto"/>
        <w:ind w:left="173"/>
      </w:pPr>
      <w:r>
        <w:rPr>
          <w:rFonts w:ascii="Consolas" w:hAnsi="Consolas" w:eastAsia="Consolas"/>
          <w:sz w:val="15"/>
        </w:rPr>
        <w:t>bpp = 8 * compBytes / numel(I);</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5. CANNY EDGE DETECTION</w:t>
      </w:r>
    </w:p>
    <w:p>
      <w:pPr>
        <w:spacing w:after="0" w:line="240" w:lineRule="auto"/>
        <w:ind w:left="173"/>
      </w:pPr>
      <w:r>
        <w:rPr>
          <w:rFonts w:ascii="Consolas" w:hAnsi="Consolas" w:eastAsia="Consolas"/>
          <w:sz w:val="15"/>
        </w:rPr>
        <w:t>E_orig = edge(I, 'canny', cannyTh);</w:t>
      </w:r>
    </w:p>
    <w:p>
      <w:pPr>
        <w:spacing w:after="0" w:line="240" w:lineRule="auto"/>
        <w:ind w:left="173"/>
      </w:pPr>
      <w:r>
        <w:rPr>
          <w:rFonts w:ascii="Consolas" w:hAnsi="Consolas" w:eastAsia="Consolas"/>
          <w:sz w:val="15"/>
        </w:rPr>
        <w:t>E_enh  = edge(I_enh, 'canny', cannyTh);</w:t>
      </w:r>
    </w:p>
    <w:p>
      <w:pPr>
        <w:spacing w:after="0" w:line="240" w:lineRule="auto"/>
        <w:ind w:left="173"/>
      </w:pPr>
      <w:r>
        <w:rPr>
          <w:rFonts w:ascii="Consolas" w:hAnsi="Consolas" w:eastAsia="Consolas"/>
          <w:sz w:val="15"/>
        </w:rPr>
        <w:t>E_rec  = edge(I_rec, 'canny', cannyTh);</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6. IMAGE QUALITY METRICS</w:t>
      </w:r>
    </w:p>
    <w:p>
      <w:pPr>
        <w:spacing w:after="0" w:line="240" w:lineRule="auto"/>
        <w:ind w:left="173"/>
      </w:pPr>
      <w:r>
        <w:rPr>
          <w:rFonts w:ascii="Consolas" w:hAnsi="Consolas" w:eastAsia="Consolas"/>
          <w:sz w:val="15"/>
        </w:rPr>
        <w:t>% PSNR is infinite when the images are identical (MSE = 0).</w:t>
      </w:r>
    </w:p>
    <w:p>
      <w:pPr>
        <w:spacing w:after="0" w:line="240" w:lineRule="auto"/>
        <w:ind w:left="173"/>
      </w:pPr>
      <w:r>
        <w:rPr>
          <w:rFonts w:ascii="Consolas" w:hAnsi="Consolas" w:eastAsia="Consolas"/>
          <w:sz w:val="15"/>
        </w:rPr>
        <w:t>MSE = @(A,B) mean((double(A(:)) - double(B(:))).^2);</w:t>
      </w:r>
    </w:p>
    <w:p>
      <w:pPr>
        <w:spacing w:after="0" w:line="240" w:lineRule="auto"/>
        <w:ind w:left="173"/>
      </w:pPr>
      <w:r>
        <w:rPr>
          <w:rFonts w:ascii="Consolas" w:hAnsi="Consolas" w:eastAsia="Consolas"/>
          <w:sz w:val="15"/>
        </w:rPr>
        <w:t>PSNR = @(A,B) localPSNR(MSE(A,B), MAXI);</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MSE_med = MSE(I, I_med);</w:t>
      </w:r>
    </w:p>
    <w:p>
      <w:pPr>
        <w:spacing w:after="0" w:line="240" w:lineRule="auto"/>
        <w:ind w:left="173"/>
      </w:pPr>
      <w:r>
        <w:rPr>
          <w:rFonts w:ascii="Consolas" w:hAnsi="Consolas" w:eastAsia="Consolas"/>
          <w:sz w:val="15"/>
        </w:rPr>
        <w:t>PSNR_med = PSNR(I, I_med);</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MSE_enh = MSE(I, I_enh);</w:t>
      </w:r>
    </w:p>
    <w:p>
      <w:pPr>
        <w:spacing w:after="0" w:line="240" w:lineRule="auto"/>
        <w:ind w:left="173"/>
      </w:pPr>
      <w:r>
        <w:rPr>
          <w:rFonts w:ascii="Consolas" w:hAnsi="Consolas" w:eastAsia="Consolas"/>
          <w:sz w:val="15"/>
        </w:rPr>
        <w:t>PSNR_enh = PSNR(I, I_enh);</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MSE_rec = MSE(I, I_rec);</w:t>
      </w:r>
    </w:p>
    <w:p>
      <w:pPr>
        <w:spacing w:after="0" w:line="240" w:lineRule="auto"/>
        <w:ind w:left="173"/>
      </w:pPr>
      <w:r>
        <w:rPr>
          <w:rFonts w:ascii="Consolas" w:hAnsi="Consolas" w:eastAsia="Consolas"/>
          <w:sz w:val="15"/>
        </w:rPr>
        <w:t>PSNR_rec = PSNR(I, I_rec);</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NIE_med = MSE_med / MAXI^2;</w:t>
      </w:r>
    </w:p>
    <w:p>
      <w:pPr>
        <w:spacing w:after="0" w:line="240" w:lineRule="auto"/>
        <w:ind w:left="173"/>
      </w:pPr>
      <w:r>
        <w:rPr>
          <w:rFonts w:ascii="Consolas" w:hAnsi="Consolas" w:eastAsia="Consolas"/>
          <w:sz w:val="15"/>
        </w:rPr>
        <w:t>NIE_enh = MSE_enh / MAXI^2;</w:t>
      </w:r>
    </w:p>
    <w:p>
      <w:pPr>
        <w:spacing w:after="0" w:line="240" w:lineRule="auto"/>
        <w:ind w:left="173"/>
      </w:pPr>
      <w:r>
        <w:rPr>
          <w:rFonts w:ascii="Consolas" w:hAnsi="Consolas" w:eastAsia="Consolas"/>
          <w:sz w:val="15"/>
        </w:rPr>
        <w:t>NIE_rec = MSE_rec / MAXI^2;</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SSIM_rec = ssim(I_rec, I);</w:t>
      </w:r>
    </w:p>
    <w:p>
      <w:pPr>
        <w:spacing w:after="0" w:line="240" w:lineRule="auto"/>
        <w:ind w:left="173"/>
      </w:pPr>
      <w:r>
        <w:rPr>
          <w:rFonts w:ascii="Consolas" w:hAnsi="Consolas" w:eastAsia="Consolas"/>
          <w:sz w:val="15"/>
        </w:rPr>
        <w:t>edgePix = [nnz(E_orig), nnz(E_enh), nnz(E_rec)];</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7. FIGURE 23A: IMAGE PROCESSING RESULTS</w:t>
      </w:r>
    </w:p>
    <w:p>
      <w:pPr>
        <w:spacing w:after="0" w:line="240" w:lineRule="auto"/>
        <w:ind w:left="173"/>
      </w:pPr>
      <w:r>
        <w:rPr>
          <w:rFonts w:ascii="Consolas" w:hAnsi="Consolas" w:eastAsia="Consolas"/>
          <w:sz w:val="15"/>
        </w:rPr>
        <w:t>figure('Name', 'Experiment 23A: Image Processing Results', ...</w:t>
      </w:r>
    </w:p>
    <w:p>
      <w:pPr>
        <w:spacing w:after="0" w:line="240" w:lineRule="auto"/>
        <w:ind w:left="173"/>
      </w:pPr>
      <w:r>
        <w:rPr>
          <w:rFonts w:ascii="Consolas" w:hAnsi="Consolas" w:eastAsia="Consolas"/>
          <w:sz w:val="15"/>
        </w:rPr>
        <w:t xml:space="preserve">    'Color', 'w', 'Position', [40 40 1200 750]);</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subplot(2,3,1);</w:t>
      </w:r>
    </w:p>
    <w:p>
      <w:pPr>
        <w:spacing w:after="0" w:line="240" w:lineRule="auto"/>
        <w:ind w:left="173"/>
      </w:pPr>
      <w:r>
        <w:rPr>
          <w:rFonts w:ascii="Consolas" w:hAnsi="Consolas" w:eastAsia="Consolas"/>
          <w:sz w:val="15"/>
        </w:rPr>
        <w:t>imshow(I);</w:t>
      </w:r>
    </w:p>
    <w:p>
      <w:pPr>
        <w:spacing w:after="0" w:line="240" w:lineRule="auto"/>
        <w:ind w:left="173"/>
      </w:pPr>
      <w:r>
        <w:rPr>
          <w:rFonts w:ascii="Consolas" w:hAnsi="Consolas" w:eastAsia="Consolas"/>
          <w:sz w:val="15"/>
        </w:rPr>
        <w:t>title('Original image');</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subplot(2,3,2);</w:t>
      </w:r>
    </w:p>
    <w:p>
      <w:pPr>
        <w:spacing w:after="0" w:line="240" w:lineRule="auto"/>
        <w:ind w:left="173"/>
      </w:pPr>
      <w:r>
        <w:rPr>
          <w:rFonts w:ascii="Consolas" w:hAnsi="Consolas" w:eastAsia="Consolas"/>
          <w:sz w:val="15"/>
        </w:rPr>
        <w:t>imshow(I_med);</w:t>
      </w:r>
    </w:p>
    <w:p>
      <w:pPr>
        <w:spacing w:after="0" w:line="240" w:lineRule="auto"/>
        <w:ind w:left="173"/>
      </w:pPr>
      <w:r>
        <w:rPr>
          <w:rFonts w:ascii="Consolas" w:hAnsi="Consolas" w:eastAsia="Consolas"/>
          <w:sz w:val="15"/>
        </w:rPr>
        <w:t>title('After 3 x 3 median filter');</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subplot(2,3,3);</w:t>
      </w:r>
    </w:p>
    <w:p>
      <w:pPr>
        <w:spacing w:after="0" w:line="240" w:lineRule="auto"/>
        <w:ind w:left="173"/>
      </w:pPr>
      <w:r>
        <w:rPr>
          <w:rFonts w:ascii="Consolas" w:hAnsi="Consolas" w:eastAsia="Consolas"/>
          <w:sz w:val="15"/>
        </w:rPr>
        <w:t>imshow(I_enh);</w:t>
      </w:r>
    </w:p>
    <w:p>
      <w:pPr>
        <w:spacing w:after="0" w:line="240" w:lineRule="auto"/>
        <w:ind w:left="173"/>
      </w:pPr>
      <w:r>
        <w:rPr>
          <w:rFonts w:ascii="Consolas" w:hAnsi="Consolas" w:eastAsia="Consolas"/>
          <w:sz w:val="15"/>
        </w:rPr>
        <w:t>title('Enhanced (median + imadjust)');</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subplot(2,3,4);</w:t>
      </w:r>
    </w:p>
    <w:p>
      <w:pPr>
        <w:spacing w:after="0" w:line="240" w:lineRule="auto"/>
        <w:ind w:left="173"/>
      </w:pPr>
      <w:r>
        <w:rPr>
          <w:rFonts w:ascii="Consolas" w:hAnsi="Consolas" w:eastAsia="Consolas"/>
          <w:sz w:val="15"/>
        </w:rPr>
        <w:t>imshow(I_rec);</w:t>
      </w:r>
    </w:p>
    <w:p>
      <w:pPr>
        <w:spacing w:after="0" w:line="240" w:lineRule="auto"/>
        <w:ind w:left="173"/>
      </w:pPr>
      <w:r>
        <w:rPr>
          <w:rFonts w:ascii="Consolas" w:hAnsi="Consolas" w:eastAsia="Consolas"/>
          <w:sz w:val="15"/>
        </w:rPr>
        <w:t>title(sprintf('JPEG Q=%d reconstructed (CR = %.2f)', jpegQuality, CR));</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subplot(2,3,5);</w:t>
      </w:r>
    </w:p>
    <w:p>
      <w:pPr>
        <w:spacing w:after="0" w:line="240" w:lineRule="auto"/>
        <w:ind w:left="173"/>
      </w:pPr>
      <w:r>
        <w:rPr>
          <w:rFonts w:ascii="Consolas" w:hAnsi="Consolas" w:eastAsia="Consolas"/>
          <w:sz w:val="15"/>
        </w:rPr>
        <w:t>imshow(E_orig);</w:t>
      </w:r>
    </w:p>
    <w:p>
      <w:pPr>
        <w:spacing w:after="0" w:line="240" w:lineRule="auto"/>
        <w:ind w:left="173"/>
      </w:pPr>
      <w:r>
        <w:rPr>
          <w:rFonts w:ascii="Consolas" w:hAnsi="Consolas" w:eastAsia="Consolas"/>
          <w:sz w:val="15"/>
        </w:rPr>
        <w:t>title('Canny edge map (original)');</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subplot(2,3,6);</w:t>
      </w:r>
    </w:p>
    <w:p>
      <w:pPr>
        <w:spacing w:after="0" w:line="240" w:lineRule="auto"/>
        <w:ind w:left="173"/>
      </w:pPr>
      <w:r>
        <w:rPr>
          <w:rFonts w:ascii="Consolas" w:hAnsi="Consolas" w:eastAsia="Consolas"/>
          <w:sz w:val="15"/>
        </w:rPr>
        <w:t>imshow(E_rec);</w:t>
      </w:r>
    </w:p>
    <w:p>
      <w:pPr>
        <w:spacing w:after="0" w:line="240" w:lineRule="auto"/>
        <w:ind w:left="173"/>
      </w:pPr>
      <w:r>
        <w:rPr>
          <w:rFonts w:ascii="Consolas" w:hAnsi="Consolas" w:eastAsia="Consolas"/>
          <w:sz w:val="15"/>
        </w:rPr>
        <w:t>title('Canny edge map (JPEG reconstructed)');</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8. FIGURE 23B: HISTOGRAMS</w:t>
      </w:r>
    </w:p>
    <w:p>
      <w:pPr>
        <w:spacing w:after="0" w:line="240" w:lineRule="auto"/>
        <w:ind w:left="173"/>
      </w:pPr>
      <w:r>
        <w:rPr>
          <w:rFonts w:ascii="Consolas" w:hAnsi="Consolas" w:eastAsia="Consolas"/>
          <w:sz w:val="15"/>
        </w:rPr>
        <w:t>figure('Name', 'Experiment 23B: Histograms', ...</w:t>
      </w:r>
    </w:p>
    <w:p>
      <w:pPr>
        <w:spacing w:after="0" w:line="240" w:lineRule="auto"/>
        <w:ind w:left="173"/>
      </w:pPr>
      <w:r>
        <w:rPr>
          <w:rFonts w:ascii="Consolas" w:hAnsi="Consolas" w:eastAsia="Consolas"/>
          <w:sz w:val="15"/>
        </w:rPr>
        <w:t xml:space="preserve">    'Color', 'w', 'Position', [80 80 900 350]);</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subplot(1,2,1);</w:t>
      </w:r>
    </w:p>
    <w:p>
      <w:pPr>
        <w:spacing w:after="0" w:line="240" w:lineRule="auto"/>
        <w:ind w:left="173"/>
      </w:pPr>
      <w:r>
        <w:rPr>
          <w:rFonts w:ascii="Consolas" w:hAnsi="Consolas" w:eastAsia="Consolas"/>
          <w:sz w:val="15"/>
        </w:rPr>
        <w:t>imhist(I);</w:t>
      </w:r>
    </w:p>
    <w:p>
      <w:pPr>
        <w:spacing w:after="0" w:line="240" w:lineRule="auto"/>
        <w:ind w:left="173"/>
      </w:pPr>
      <w:r>
        <w:rPr>
          <w:rFonts w:ascii="Consolas" w:hAnsi="Consolas" w:eastAsia="Consolas"/>
          <w:sz w:val="15"/>
        </w:rPr>
        <w:t>title('Histogram - original');</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subplot(1,2,2);</w:t>
      </w:r>
    </w:p>
    <w:p>
      <w:pPr>
        <w:spacing w:after="0" w:line="240" w:lineRule="auto"/>
        <w:ind w:left="173"/>
      </w:pPr>
      <w:r>
        <w:rPr>
          <w:rFonts w:ascii="Consolas" w:hAnsi="Consolas" w:eastAsia="Consolas"/>
          <w:sz w:val="15"/>
        </w:rPr>
        <w:t>imhist(I_enh);</w:t>
      </w:r>
    </w:p>
    <w:p>
      <w:pPr>
        <w:spacing w:after="0" w:line="240" w:lineRule="auto"/>
        <w:ind w:left="173"/>
      </w:pPr>
      <w:r>
        <w:rPr>
          <w:rFonts w:ascii="Consolas" w:hAnsi="Consolas" w:eastAsia="Consolas"/>
          <w:sz w:val="15"/>
        </w:rPr>
        <w:t>title('Histogram - enhanced');</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9. FIGURE 23C: COMPRESSION ERROR AND ENHANCED EDGES</w:t>
      </w:r>
    </w:p>
    <w:p>
      <w:pPr>
        <w:spacing w:after="0" w:line="240" w:lineRule="auto"/>
        <w:ind w:left="173"/>
      </w:pPr>
      <w:r>
        <w:rPr>
          <w:rFonts w:ascii="Consolas" w:hAnsi="Consolas" w:eastAsia="Consolas"/>
          <w:sz w:val="15"/>
        </w:rPr>
        <w:t>figure('Name', 'Experiment 23C: Compression Error and Enhanced Edges', ...</w:t>
      </w:r>
    </w:p>
    <w:p>
      <w:pPr>
        <w:spacing w:after="0" w:line="240" w:lineRule="auto"/>
        <w:ind w:left="173"/>
      </w:pPr>
      <w:r>
        <w:rPr>
          <w:rFonts w:ascii="Consolas" w:hAnsi="Consolas" w:eastAsia="Consolas"/>
          <w:sz w:val="15"/>
        </w:rPr>
        <w:t xml:space="preserve">    'Color', 'w', 'Position', [120 120 900 380]);</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subplot(1,2,1);</w:t>
      </w:r>
    </w:p>
    <w:p>
      <w:pPr>
        <w:spacing w:after="0" w:line="240" w:lineRule="auto"/>
        <w:ind w:left="173"/>
      </w:pPr>
      <w:r>
        <w:rPr>
          <w:rFonts w:ascii="Consolas" w:hAnsi="Consolas" w:eastAsia="Consolas"/>
          <w:sz w:val="15"/>
        </w:rPr>
        <w:t>imshow(abs(double(I) - double(I_rec)), []);</w:t>
      </w:r>
    </w:p>
    <w:p>
      <w:pPr>
        <w:spacing w:after="0" w:line="240" w:lineRule="auto"/>
        <w:ind w:left="173"/>
      </w:pPr>
      <w:r>
        <w:rPr>
          <w:rFonts w:ascii="Consolas" w:hAnsi="Consolas" w:eastAsia="Consolas"/>
          <w:sz w:val="15"/>
        </w:rPr>
        <w:t>colorbar;</w:t>
      </w:r>
    </w:p>
    <w:p>
      <w:pPr>
        <w:spacing w:after="0" w:line="240" w:lineRule="auto"/>
        <w:ind w:left="173"/>
      </w:pPr>
      <w:r>
        <w:rPr>
          <w:rFonts w:ascii="Consolas" w:hAnsi="Consolas" w:eastAsia="Consolas"/>
          <w:sz w:val="15"/>
        </w:rPr>
        <w:t>title('|Original - JPEG reconstructed|');</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subplot(1,2,2);</w:t>
      </w:r>
    </w:p>
    <w:p>
      <w:pPr>
        <w:spacing w:after="0" w:line="240" w:lineRule="auto"/>
        <w:ind w:left="173"/>
      </w:pPr>
      <w:r>
        <w:rPr>
          <w:rFonts w:ascii="Consolas" w:hAnsi="Consolas" w:eastAsia="Consolas"/>
          <w:sz w:val="15"/>
        </w:rPr>
        <w:t>imshow(E_enh);</w:t>
      </w:r>
    </w:p>
    <w:p>
      <w:pPr>
        <w:spacing w:after="0" w:line="240" w:lineRule="auto"/>
        <w:ind w:left="173"/>
      </w:pPr>
      <w:r>
        <w:rPr>
          <w:rFonts w:ascii="Consolas" w:hAnsi="Consolas" w:eastAsia="Consolas"/>
          <w:sz w:val="15"/>
        </w:rPr>
        <w:t>title('Canny edge map (enhanced image)');</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10. FIGURE 23D: JPEG RATE-DISTORTION ANALYSIS</w:t>
      </w:r>
    </w:p>
    <w:p>
      <w:pPr>
        <w:spacing w:after="0" w:line="240" w:lineRule="auto"/>
        <w:ind w:left="173"/>
      </w:pPr>
      <w:r>
        <w:rPr>
          <w:rFonts w:ascii="Consolas" w:hAnsi="Consolas" w:eastAsia="Consolas"/>
          <w:sz w:val="15"/>
        </w:rPr>
        <w:t>qList = 10:10:90;</w:t>
      </w:r>
    </w:p>
    <w:p>
      <w:pPr>
        <w:spacing w:after="0" w:line="240" w:lineRule="auto"/>
        <w:ind w:left="173"/>
      </w:pPr>
      <w:r>
        <w:rPr>
          <w:rFonts w:ascii="Consolas" w:hAnsi="Consolas" w:eastAsia="Consolas"/>
          <w:sz w:val="15"/>
        </w:rPr>
        <w:t>psnrQ = zeros(size(qList));</w:t>
      </w:r>
    </w:p>
    <w:p>
      <w:pPr>
        <w:spacing w:after="0" w:line="240" w:lineRule="auto"/>
        <w:ind w:left="173"/>
      </w:pPr>
      <w:r>
        <w:rPr>
          <w:rFonts w:ascii="Consolas" w:hAnsi="Consolas" w:eastAsia="Consolas"/>
          <w:sz w:val="15"/>
        </w:rPr>
        <w:t>crQ = zeros(size(qList));</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for k = 1:numel(qList)</w:t>
      </w:r>
    </w:p>
    <w:p>
      <w:pPr>
        <w:spacing w:after="0" w:line="240" w:lineRule="auto"/>
        <w:ind w:left="173"/>
      </w:pPr>
      <w:r>
        <w:rPr>
          <w:rFonts w:ascii="Consolas" w:hAnsi="Consolas" w:eastAsia="Consolas"/>
          <w:sz w:val="15"/>
        </w:rPr>
        <w:t xml:space="preserve">    tempJpg = fullfile(tempdir, sprintf('cameraman_q%d.jpg', qList(k)));</w:t>
      </w:r>
    </w:p>
    <w:p>
      <w:pPr>
        <w:spacing w:after="0" w:line="240" w:lineRule="auto"/>
        <w:ind w:left="173"/>
      </w:pPr>
      <w:r>
        <w:rPr>
          <w:rFonts w:ascii="Consolas" w:hAnsi="Consolas" w:eastAsia="Consolas"/>
          <w:sz w:val="15"/>
        </w:rPr>
        <w:t xml:space="preserve">    imwrite(I, tempJpg, 'jpg', 'Quality', qList(k));</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xml:space="preserve">    I_temp = imread(tempJpg);</w:t>
      </w:r>
    </w:p>
    <w:p>
      <w:pPr>
        <w:spacing w:after="0" w:line="240" w:lineRule="auto"/>
        <w:ind w:left="173"/>
      </w:pPr>
      <w:r>
        <w:rPr>
          <w:rFonts w:ascii="Consolas" w:hAnsi="Consolas" w:eastAsia="Consolas"/>
          <w:sz w:val="15"/>
        </w:rPr>
        <w:t xml:space="preserve">    tempInfo = dir(tempJpg);</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xml:space="preserve">    psnrQ(k) = PSNR(I, I_temp);</w:t>
      </w:r>
    </w:p>
    <w:p>
      <w:pPr>
        <w:spacing w:after="0" w:line="240" w:lineRule="auto"/>
        <w:ind w:left="173"/>
      </w:pPr>
      <w:r>
        <w:rPr>
          <w:rFonts w:ascii="Consolas" w:hAnsi="Consolas" w:eastAsia="Consolas"/>
          <w:sz w:val="15"/>
        </w:rPr>
        <w:t xml:space="preserve">    crQ(k) = origBytes / tempInfo.bytes;</w:t>
      </w:r>
    </w:p>
    <w:p>
      <w:pPr>
        <w:spacing w:after="0" w:line="240" w:lineRule="auto"/>
        <w:ind w:left="173"/>
      </w:pPr>
      <w:r>
        <w:rPr>
          <w:rFonts w:ascii="Consolas" w:hAnsi="Consolas" w:eastAsia="Consolas"/>
          <w:sz w:val="15"/>
        </w:rPr>
        <w:t>end</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figure('Name', 'Experiment 23D: JPEG Rate-Distortion', ...</w:t>
      </w:r>
    </w:p>
    <w:p>
      <w:pPr>
        <w:spacing w:after="0" w:line="240" w:lineRule="auto"/>
        <w:ind w:left="173"/>
      </w:pPr>
      <w:r>
        <w:rPr>
          <w:rFonts w:ascii="Consolas" w:hAnsi="Consolas" w:eastAsia="Consolas"/>
          <w:sz w:val="15"/>
        </w:rPr>
        <w:t xml:space="preserve">    'Color', 'w', 'Position', [160 160 900 380]);</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subplot(1,2,1);</w:t>
      </w:r>
    </w:p>
    <w:p>
      <w:pPr>
        <w:spacing w:after="0" w:line="240" w:lineRule="auto"/>
        <w:ind w:left="173"/>
      </w:pPr>
      <w:r>
        <w:rPr>
          <w:rFonts w:ascii="Consolas" w:hAnsi="Consolas" w:eastAsia="Consolas"/>
          <w:sz w:val="15"/>
        </w:rPr>
        <w:t>plot(qList, psnrQ, '-o', 'LineWidth', 1.4);</w:t>
      </w:r>
    </w:p>
    <w:p>
      <w:pPr>
        <w:spacing w:after="0" w:line="240" w:lineRule="auto"/>
        <w:ind w:left="173"/>
      </w:pPr>
      <w:r>
        <w:rPr>
          <w:rFonts w:ascii="Consolas" w:hAnsi="Consolas" w:eastAsia="Consolas"/>
          <w:sz w:val="15"/>
        </w:rPr>
        <w:t>grid on;</w:t>
      </w:r>
    </w:p>
    <w:p>
      <w:pPr>
        <w:spacing w:after="0" w:line="240" w:lineRule="auto"/>
        <w:ind w:left="173"/>
      </w:pPr>
      <w:r>
        <w:rPr>
          <w:rFonts w:ascii="Consolas" w:hAnsi="Consolas" w:eastAsia="Consolas"/>
          <w:sz w:val="15"/>
        </w:rPr>
        <w:t>xlabel('JPEG quality');</w:t>
      </w:r>
    </w:p>
    <w:p>
      <w:pPr>
        <w:spacing w:after="0" w:line="240" w:lineRule="auto"/>
        <w:ind w:left="173"/>
      </w:pPr>
      <w:r>
        <w:rPr>
          <w:rFonts w:ascii="Consolas" w:hAnsi="Consolas" w:eastAsia="Consolas"/>
          <w:sz w:val="15"/>
        </w:rPr>
        <w:t>ylabel('PSNR (dB)');</w:t>
      </w:r>
    </w:p>
    <w:p>
      <w:pPr>
        <w:spacing w:after="0" w:line="240" w:lineRule="auto"/>
        <w:ind w:left="173"/>
      </w:pPr>
      <w:r>
        <w:rPr>
          <w:rFonts w:ascii="Consolas" w:hAnsi="Consolas" w:eastAsia="Consolas"/>
          <w:sz w:val="15"/>
        </w:rPr>
        <w:t>title('PSNR vs JPEG quality');</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subplot(1,2,2);</w:t>
      </w:r>
    </w:p>
    <w:p>
      <w:pPr>
        <w:spacing w:after="0" w:line="240" w:lineRule="auto"/>
        <w:ind w:left="173"/>
      </w:pPr>
      <w:r>
        <w:rPr>
          <w:rFonts w:ascii="Consolas" w:hAnsi="Consolas" w:eastAsia="Consolas"/>
          <w:sz w:val="15"/>
        </w:rPr>
        <w:t>plot(qList, crQ, '-s', 'LineWidth', 1.4);</w:t>
      </w:r>
    </w:p>
    <w:p>
      <w:pPr>
        <w:spacing w:after="0" w:line="240" w:lineRule="auto"/>
        <w:ind w:left="173"/>
      </w:pPr>
      <w:r>
        <w:rPr>
          <w:rFonts w:ascii="Consolas" w:hAnsi="Consolas" w:eastAsia="Consolas"/>
          <w:sz w:val="15"/>
        </w:rPr>
        <w:t>grid on;</w:t>
      </w:r>
    </w:p>
    <w:p>
      <w:pPr>
        <w:spacing w:after="0" w:line="240" w:lineRule="auto"/>
        <w:ind w:left="173"/>
      </w:pPr>
      <w:r>
        <w:rPr>
          <w:rFonts w:ascii="Consolas" w:hAnsi="Consolas" w:eastAsia="Consolas"/>
          <w:sz w:val="15"/>
        </w:rPr>
        <w:t>xlabel('JPEG quality');</w:t>
      </w:r>
    </w:p>
    <w:p>
      <w:pPr>
        <w:spacing w:after="0" w:line="240" w:lineRule="auto"/>
        <w:ind w:left="173"/>
      </w:pPr>
      <w:r>
        <w:rPr>
          <w:rFonts w:ascii="Consolas" w:hAnsi="Consolas" w:eastAsia="Consolas"/>
          <w:sz w:val="15"/>
        </w:rPr>
        <w:t>ylabel('Compression ratio');</w:t>
      </w:r>
    </w:p>
    <w:p>
      <w:pPr>
        <w:spacing w:after="0" w:line="240" w:lineRule="auto"/>
        <w:ind w:left="173"/>
      </w:pPr>
      <w:r>
        <w:rPr>
          <w:rFonts w:ascii="Consolas" w:hAnsi="Consolas" w:eastAsia="Consolas"/>
          <w:sz w:val="15"/>
        </w:rPr>
        <w:t>title('Compression ratio vs JPEG quality');</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11. OUTPUT PARAMETER TABLE</w:t>
      </w:r>
    </w:p>
    <w:p>
      <w:pPr>
        <w:spacing w:after="0" w:line="240" w:lineRule="auto"/>
        <w:ind w:left="173"/>
      </w:pPr>
      <w:r>
        <w:rPr>
          <w:rFonts w:ascii="Consolas" w:hAnsi="Consolas" w:eastAsia="Consolas"/>
          <w:sz w:val="15"/>
        </w:rPr>
        <w:t>fprintf('\n================ OUTPUT PARAMETER TABLE ================\n');</w:t>
      </w:r>
    </w:p>
    <w:p>
      <w:pPr>
        <w:spacing w:after="0" w:line="240" w:lineRule="auto"/>
        <w:ind w:left="173"/>
      </w:pPr>
      <w:r>
        <w:rPr>
          <w:rFonts w:ascii="Consolas" w:hAnsi="Consolas" w:eastAsia="Consolas"/>
          <w:sz w:val="15"/>
        </w:rPr>
        <w:t>fprintf('%-28s %12s %12s %14s\n', ...</w:t>
      </w:r>
    </w:p>
    <w:p>
      <w:pPr>
        <w:spacing w:after="0" w:line="240" w:lineRule="auto"/>
        <w:ind w:left="173"/>
      </w:pPr>
      <w:r>
        <w:rPr>
          <w:rFonts w:ascii="Consolas" w:hAnsi="Consolas" w:eastAsia="Consolas"/>
          <w:sz w:val="15"/>
        </w:rPr>
        <w:t xml:space="preserve">    'Image', 'MSE', 'PSNR (dB)', 'MSE/MAXI^2');</w:t>
      </w:r>
    </w:p>
    <w:p>
      <w:pPr>
        <w:spacing w:after="0" w:line="240" w:lineRule="auto"/>
        <w:ind w:left="173"/>
      </w:pPr>
      <w:r>
        <w:rPr>
          <w:rFonts w:ascii="Consolas" w:hAnsi="Consolas" w:eastAsia="Consolas"/>
          <w:sz w:val="15"/>
        </w:rPr>
        <w:t>fprintf('%s\n', repmat('-', 1, 70));</w:t>
      </w:r>
    </w:p>
    <w:p>
      <w:pPr>
        <w:spacing w:after="0" w:line="240" w:lineRule="auto"/>
        <w:ind w:left="173"/>
      </w:pPr>
      <w:r>
        <w:rPr>
          <w:rFonts w:ascii="Consolas" w:hAnsi="Consolas" w:eastAsia="Consolas"/>
          <w:sz w:val="15"/>
        </w:rPr>
        <w:t>fprintf('%-28s %12.2f %12.2f %14.6f\n', ...</w:t>
      </w:r>
    </w:p>
    <w:p>
      <w:pPr>
        <w:spacing w:after="0" w:line="240" w:lineRule="auto"/>
        <w:ind w:left="173"/>
      </w:pPr>
      <w:r>
        <w:rPr>
          <w:rFonts w:ascii="Consolas" w:hAnsi="Consolas" w:eastAsia="Consolas"/>
          <w:sz w:val="15"/>
        </w:rPr>
        <w:t xml:space="preserve">    'Median filtered', MSE_med, PSNR_med, NIE_med);</w:t>
      </w:r>
    </w:p>
    <w:p>
      <w:pPr>
        <w:spacing w:after="0" w:line="240" w:lineRule="auto"/>
        <w:ind w:left="173"/>
      </w:pPr>
      <w:r>
        <w:rPr>
          <w:rFonts w:ascii="Consolas" w:hAnsi="Consolas" w:eastAsia="Consolas"/>
          <w:sz w:val="15"/>
        </w:rPr>
        <w:t>fprintf('%-28s %12.2f %12.2f %14.6f\n', ...</w:t>
      </w:r>
    </w:p>
    <w:p>
      <w:pPr>
        <w:spacing w:after="0" w:line="240" w:lineRule="auto"/>
        <w:ind w:left="173"/>
      </w:pPr>
      <w:r>
        <w:rPr>
          <w:rFonts w:ascii="Consolas" w:hAnsi="Consolas" w:eastAsia="Consolas"/>
          <w:sz w:val="15"/>
        </w:rPr>
        <w:t xml:space="preserve">    'Enhanced (imadjust)', MSE_enh, PSNR_enh, NIE_enh);</w:t>
      </w:r>
    </w:p>
    <w:p>
      <w:pPr>
        <w:spacing w:after="0" w:line="240" w:lineRule="auto"/>
        <w:ind w:left="173"/>
      </w:pPr>
      <w:r>
        <w:rPr>
          <w:rFonts w:ascii="Consolas" w:hAnsi="Consolas" w:eastAsia="Consolas"/>
          <w:sz w:val="15"/>
        </w:rPr>
        <w:t>fprintf('%-28s %12.2f %12.2f %14.6f\n', ...</w:t>
      </w:r>
    </w:p>
    <w:p>
      <w:pPr>
        <w:spacing w:after="0" w:line="240" w:lineRule="auto"/>
        <w:ind w:left="173"/>
      </w:pPr>
      <w:r>
        <w:rPr>
          <w:rFonts w:ascii="Consolas" w:hAnsi="Consolas" w:eastAsia="Consolas"/>
          <w:sz w:val="15"/>
        </w:rPr>
        <w:t xml:space="preserve">    sprintf('JPEG Q=%d reconstructed', jpegQuality), MSE_rec, PSNR_rec, NIE_rec);</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fprintf('\n--- Compression results (JPEG Q = %d) ---\n', jpegQuality);</w:t>
      </w:r>
    </w:p>
    <w:p>
      <w:pPr>
        <w:spacing w:after="0" w:line="240" w:lineRule="auto"/>
        <w:ind w:left="173"/>
      </w:pPr>
      <w:r>
        <w:rPr>
          <w:rFonts w:ascii="Consolas" w:hAnsi="Consolas" w:eastAsia="Consolas"/>
          <w:sz w:val="15"/>
        </w:rPr>
        <w:t>fprintf('Original size      : %d bytes\n', origBytes);</w:t>
      </w:r>
    </w:p>
    <w:p>
      <w:pPr>
        <w:spacing w:after="0" w:line="240" w:lineRule="auto"/>
        <w:ind w:left="173"/>
      </w:pPr>
      <w:r>
        <w:rPr>
          <w:rFonts w:ascii="Consolas" w:hAnsi="Consolas" w:eastAsia="Consolas"/>
          <w:sz w:val="15"/>
        </w:rPr>
        <w:t>fprintf('Compressed size    : %d bytes\n', compBytes);</w:t>
      </w:r>
    </w:p>
    <w:p>
      <w:pPr>
        <w:spacing w:after="0" w:line="240" w:lineRule="auto"/>
        <w:ind w:left="173"/>
      </w:pPr>
      <w:r>
        <w:rPr>
          <w:rFonts w:ascii="Consolas" w:hAnsi="Consolas" w:eastAsia="Consolas"/>
          <w:sz w:val="15"/>
        </w:rPr>
        <w:t>fprintf('Compression ratio  : %.2f : 1\n', CR);</w:t>
      </w:r>
    </w:p>
    <w:p>
      <w:pPr>
        <w:spacing w:after="0" w:line="240" w:lineRule="auto"/>
        <w:ind w:left="173"/>
      </w:pPr>
      <w:r>
        <w:rPr>
          <w:rFonts w:ascii="Consolas" w:hAnsi="Consolas" w:eastAsia="Consolas"/>
          <w:sz w:val="15"/>
        </w:rPr>
        <w:t>fprintf('Bits per pixel     : %.3f bpp\n', bpp);</w:t>
      </w:r>
    </w:p>
    <w:p>
      <w:pPr>
        <w:spacing w:after="0" w:line="240" w:lineRule="auto"/>
        <w:ind w:left="173"/>
      </w:pPr>
      <w:r>
        <w:rPr>
          <w:rFonts w:ascii="Consolas" w:hAnsi="Consolas" w:eastAsia="Consolas"/>
          <w:sz w:val="15"/>
        </w:rPr>
        <w:t>fprintf('SSIM (JPEG vs original): %.4f\n', SSIM_rec);</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fprintf('\n--- Edge detection (Canny [%.1f %.1f]) ---\n', cannyTh(1), cannyTh(2));</w:t>
      </w:r>
    </w:p>
    <w:p>
      <w:pPr>
        <w:spacing w:after="0" w:line="240" w:lineRule="auto"/>
        <w:ind w:left="173"/>
      </w:pPr>
      <w:r>
        <w:rPr>
          <w:rFonts w:ascii="Consolas" w:hAnsi="Consolas" w:eastAsia="Consolas"/>
          <w:sz w:val="15"/>
        </w:rPr>
        <w:t>fprintf('Edge pixels - original image        : %d\n', edgePix(1));</w:t>
      </w:r>
    </w:p>
    <w:p>
      <w:pPr>
        <w:spacing w:after="0" w:line="240" w:lineRule="auto"/>
        <w:ind w:left="173"/>
      </w:pPr>
      <w:r>
        <w:rPr>
          <w:rFonts w:ascii="Consolas" w:hAnsi="Consolas" w:eastAsia="Consolas"/>
          <w:sz w:val="15"/>
        </w:rPr>
        <w:t>fprintf('Edge pixels - enhanced image        : %d\n', edgePix(2));</w:t>
      </w:r>
    </w:p>
    <w:p>
      <w:pPr>
        <w:spacing w:after="0" w:line="240" w:lineRule="auto"/>
        <w:ind w:left="173"/>
      </w:pPr>
      <w:r>
        <w:rPr>
          <w:rFonts w:ascii="Consolas" w:hAnsi="Consolas" w:eastAsia="Consolas"/>
          <w:sz w:val="15"/>
        </w:rPr>
        <w:t>fprintf('Edge pixels - JPEG reconstructed    : %d\n', edgePix(3));</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fprintf('\n--- JPEG rate-distortion results ---\n');</w:t>
      </w:r>
    </w:p>
    <w:p>
      <w:pPr>
        <w:spacing w:after="0" w:line="240" w:lineRule="auto"/>
        <w:ind w:left="173"/>
      </w:pPr>
      <w:r>
        <w:rPr>
          <w:rFonts w:ascii="Consolas" w:hAnsi="Consolas" w:eastAsia="Consolas"/>
          <w:sz w:val="15"/>
        </w:rPr>
        <w:t>fprintf('%12s %14s %20s\n', 'Quality', 'PSNR (dB)', 'Compression ratio');</w:t>
      </w:r>
    </w:p>
    <w:p>
      <w:pPr>
        <w:spacing w:after="0" w:line="240" w:lineRule="auto"/>
        <w:ind w:left="173"/>
      </w:pPr>
      <w:r>
        <w:rPr>
          <w:rFonts w:ascii="Consolas" w:hAnsi="Consolas" w:eastAsia="Consolas"/>
          <w:sz w:val="15"/>
        </w:rPr>
        <w:t>for k = 1:numel(qList)</w:t>
      </w:r>
    </w:p>
    <w:p>
      <w:pPr>
        <w:spacing w:after="0" w:line="240" w:lineRule="auto"/>
        <w:ind w:left="173"/>
      </w:pPr>
      <w:r>
        <w:rPr>
          <w:rFonts w:ascii="Consolas" w:hAnsi="Consolas" w:eastAsia="Consolas"/>
          <w:sz w:val="15"/>
        </w:rPr>
        <w:t xml:space="preserve">    fprintf('%12d %14.2f %20.2f\n', qList(k), psnrQ(k), crQ(k));</w:t>
      </w:r>
    </w:p>
    <w:p>
      <w:pPr>
        <w:spacing w:after="0" w:line="240" w:lineRule="auto"/>
        <w:ind w:left="173"/>
      </w:pPr>
      <w:r>
        <w:rPr>
          <w:rFonts w:ascii="Consolas" w:hAnsi="Consolas" w:eastAsia="Consolas"/>
          <w:sz w:val="15"/>
        </w:rPr>
        <w:t>end</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fprintf('\nRESULT: Image enhancement, JPEG compression and edge detection completed.\n');</w:t>
      </w:r>
    </w:p>
    <w:p>
      <w:pPr>
        <w:spacing w:after="0" w:line="240" w:lineRule="auto"/>
        <w:ind w:left="173"/>
      </w:pPr>
      <w:r>
        <w:rPr>
          <w:rFonts w:ascii="Consolas" w:hAnsi="Consolas" w:eastAsia="Consolas"/>
          <w:sz w:val="15"/>
        </w:rPr>
        <w:t>fprintf('============================================================\n');</w:t>
      </w:r>
    </w:p>
    <w:p>
      <w:pPr>
        <w:spacing w:after="0" w:line="240" w:lineRule="auto"/>
        <w:ind w:left="173"/>
      </w:pPr>
      <w:r>
        <w:rPr>
          <w:rFonts w:ascii="Consolas" w:hAnsi="Consolas" w:eastAsia="Consolas"/>
          <w:sz w:val="15"/>
        </w:rPr>
        <w:t xml:space="preserve"> </w:t>
      </w:r>
    </w:p>
    <w:p>
      <w:pPr>
        <w:spacing w:after="0" w:line="240" w:lineRule="auto"/>
        <w:ind w:left="173"/>
      </w:pPr>
      <w:r>
        <w:rPr>
          <w:rFonts w:ascii="Consolas" w:hAnsi="Consolas" w:eastAsia="Consolas"/>
          <w:sz w:val="15"/>
        </w:rPr>
        <w:t>%% LOCAL FUNCTION</w:t>
      </w:r>
    </w:p>
    <w:p>
      <w:pPr>
        <w:spacing w:after="0" w:line="240" w:lineRule="auto"/>
        <w:ind w:left="173"/>
      </w:pPr>
      <w:r>
        <w:rPr>
          <w:rFonts w:ascii="Consolas" w:hAnsi="Consolas" w:eastAsia="Consolas"/>
          <w:sz w:val="15"/>
        </w:rPr>
        <w:t>function value = localPSNR(mseValue, peakValue)</w:t>
      </w:r>
    </w:p>
    <w:p>
      <w:pPr>
        <w:spacing w:after="0" w:line="240" w:lineRule="auto"/>
        <w:ind w:left="173"/>
      </w:pPr>
      <w:r>
        <w:rPr>
          <w:rFonts w:ascii="Consolas" w:hAnsi="Consolas" w:eastAsia="Consolas"/>
          <w:sz w:val="15"/>
        </w:rPr>
        <w:t xml:space="preserve">    if mseValue == 0</w:t>
      </w:r>
    </w:p>
    <w:p>
      <w:pPr>
        <w:spacing w:after="0" w:line="240" w:lineRule="auto"/>
        <w:ind w:left="173"/>
      </w:pPr>
      <w:r>
        <w:rPr>
          <w:rFonts w:ascii="Consolas" w:hAnsi="Consolas" w:eastAsia="Consolas"/>
          <w:sz w:val="15"/>
        </w:rPr>
        <w:t xml:space="preserve">        value = Inf;</w:t>
      </w:r>
    </w:p>
    <w:p>
      <w:pPr>
        <w:spacing w:after="0" w:line="240" w:lineRule="auto"/>
        <w:ind w:left="173"/>
      </w:pPr>
      <w:r>
        <w:rPr>
          <w:rFonts w:ascii="Consolas" w:hAnsi="Consolas" w:eastAsia="Consolas"/>
          <w:sz w:val="15"/>
        </w:rPr>
        <w:t xml:space="preserve">    else</w:t>
      </w:r>
    </w:p>
    <w:p>
      <w:pPr>
        <w:spacing w:after="0" w:line="240" w:lineRule="auto"/>
        <w:ind w:left="173"/>
      </w:pPr>
      <w:r>
        <w:rPr>
          <w:rFonts w:ascii="Consolas" w:hAnsi="Consolas" w:eastAsia="Consolas"/>
          <w:sz w:val="15"/>
        </w:rPr>
        <w:t xml:space="preserve">        value = 10 * log10((peakValue^2) / mseValue);</w:t>
      </w:r>
    </w:p>
    <w:p>
      <w:pPr>
        <w:spacing w:after="0" w:line="240" w:lineRule="auto"/>
        <w:ind w:left="173"/>
      </w:pPr>
      <w:r>
        <w:rPr>
          <w:rFonts w:ascii="Consolas" w:hAnsi="Consolas" w:eastAsia="Consolas"/>
          <w:sz w:val="15"/>
        </w:rPr>
        <w:t xml:space="preserve">    end</w:t>
      </w:r>
    </w:p>
    <w:p>
      <w:pPr>
        <w:spacing w:after="0" w:line="240" w:lineRule="auto"/>
        <w:ind w:left="173"/>
      </w:pPr>
      <w:r>
        <w:rPr>
          <w:rFonts w:ascii="Consolas" w:hAnsi="Consolas" w:eastAsia="Consolas"/>
          <w:sz w:val="15"/>
        </w:rPr>
        <w:t>end</w:t>
      </w:r>
    </w:p>
    <w:p>
      <w:pPr>
        <w:pStyle w:val="Heading1"/>
      </w:pPr>
      <w:r>
        <w:t>7. OUTPUT FIGURES</w:t>
      </w:r>
    </w:p>
    <w:p>
      <w:pPr>
        <w:jc w:val="center"/>
      </w:pPr>
      <w:r>
        <w:rPr>
          <w:rFonts w:ascii="Times New Roman" w:hAnsi="Times New Roman"/>
          <w:b/>
          <w:sz w:val="20"/>
        </w:rPr>
        <w:t>Figure 1: Original image, median-filtered image, enhanced image, JPEG reconstruction and Canny edge maps.</w:t>
      </w:r>
    </w:p>
    <w:p>
      <w:pPr>
        <w:jc w:val="center"/>
      </w:pPr>
      <w:r>
        <w:drawing>
          <wp:inline xmlns:a="http://schemas.openxmlformats.org/drawingml/2006/main" xmlns:pic="http://schemas.openxmlformats.org/drawingml/2006/picture">
            <wp:extent cx="5760720" cy="4078791"/>
            <wp:docPr id="1" name="Picture 1"/>
            <wp:cNvGraphicFramePr>
              <a:graphicFrameLocks noChangeAspect="1"/>
            </wp:cNvGraphicFramePr>
            <a:graphic>
              <a:graphicData uri="http://schemas.openxmlformats.org/drawingml/2006/picture">
                <pic:pic>
                  <pic:nvPicPr>
                    <pic:cNvPr id="0" name="output 4(3).png"/>
                    <pic:cNvPicPr/>
                  </pic:nvPicPr>
                  <pic:blipFill>
                    <a:blip r:embed="rId9"/>
                    <a:stretch>
                      <a:fillRect/>
                    </a:stretch>
                  </pic:blipFill>
                  <pic:spPr>
                    <a:xfrm>
                      <a:off x="0" y="0"/>
                      <a:ext cx="5760720" cy="4078791"/>
                    </a:xfrm>
                    <a:prstGeom prst="rect"/>
                  </pic:spPr>
                </pic:pic>
              </a:graphicData>
            </a:graphic>
          </wp:inline>
        </w:drawing>
      </w:r>
    </w:p>
    <w:p>
      <w:r>
        <w:br w:type="page"/>
      </w:r>
    </w:p>
    <w:p>
      <w:pPr>
        <w:jc w:val="center"/>
      </w:pPr>
      <w:r>
        <w:rPr>
          <w:rFonts w:ascii="Times New Roman" w:hAnsi="Times New Roman"/>
          <w:b/>
          <w:sz w:val="20"/>
        </w:rPr>
        <w:t>Figure 2: Intensity histograms of the original and enhanced images.</w:t>
      </w:r>
    </w:p>
    <w:p>
      <w:pPr>
        <w:jc w:val="center"/>
      </w:pPr>
      <w:r>
        <w:drawing>
          <wp:inline xmlns:a="http://schemas.openxmlformats.org/drawingml/2006/main" xmlns:pic="http://schemas.openxmlformats.org/drawingml/2006/picture">
            <wp:extent cx="5760720" cy="2566000"/>
            <wp:docPr id="2" name="Picture 2"/>
            <wp:cNvGraphicFramePr>
              <a:graphicFrameLocks noChangeAspect="1"/>
            </wp:cNvGraphicFramePr>
            <a:graphic>
              <a:graphicData uri="http://schemas.openxmlformats.org/drawingml/2006/picture">
                <pic:pic>
                  <pic:nvPicPr>
                    <pic:cNvPr id="0" name="output 3(3).png"/>
                    <pic:cNvPicPr/>
                  </pic:nvPicPr>
                  <pic:blipFill>
                    <a:blip r:embed="rId10"/>
                    <a:stretch>
                      <a:fillRect/>
                    </a:stretch>
                  </pic:blipFill>
                  <pic:spPr>
                    <a:xfrm>
                      <a:off x="0" y="0"/>
                      <a:ext cx="5760720" cy="2566000"/>
                    </a:xfrm>
                    <a:prstGeom prst="rect"/>
                  </pic:spPr>
                </pic:pic>
              </a:graphicData>
            </a:graphic>
          </wp:inline>
        </w:drawing>
      </w:r>
    </w:p>
    <w:p>
      <w:r>
        <w:br w:type="page"/>
      </w:r>
    </w:p>
    <w:p>
      <w:pPr>
        <w:jc w:val="center"/>
      </w:pPr>
      <w:r>
        <w:rPr>
          <w:rFonts w:ascii="Times New Roman" w:hAnsi="Times New Roman"/>
          <w:b/>
          <w:sz w:val="20"/>
        </w:rPr>
        <w:t>Figure 3: JPEG reconstruction error image and edge map of the enhanced image.</w:t>
      </w:r>
    </w:p>
    <w:p>
      <w:pPr>
        <w:jc w:val="center"/>
      </w:pPr>
      <w:r>
        <w:drawing>
          <wp:inline xmlns:a="http://schemas.openxmlformats.org/drawingml/2006/main" xmlns:pic="http://schemas.openxmlformats.org/drawingml/2006/picture">
            <wp:extent cx="5760720" cy="2785796"/>
            <wp:docPr id="3" name="Picture 3"/>
            <wp:cNvGraphicFramePr>
              <a:graphicFrameLocks noChangeAspect="1"/>
            </wp:cNvGraphicFramePr>
            <a:graphic>
              <a:graphicData uri="http://schemas.openxmlformats.org/drawingml/2006/picture">
                <pic:pic>
                  <pic:nvPicPr>
                    <pic:cNvPr id="0" name="output 2(20261013-045900).png"/>
                    <pic:cNvPicPr/>
                  </pic:nvPicPr>
                  <pic:blipFill>
                    <a:blip r:embed="rId11"/>
                    <a:stretch>
                      <a:fillRect/>
                    </a:stretch>
                  </pic:blipFill>
                  <pic:spPr>
                    <a:xfrm>
                      <a:off x="0" y="0"/>
                      <a:ext cx="5760720" cy="2785796"/>
                    </a:xfrm>
                    <a:prstGeom prst="rect"/>
                  </pic:spPr>
                </pic:pic>
              </a:graphicData>
            </a:graphic>
          </wp:inline>
        </w:drawing>
      </w:r>
    </w:p>
    <w:p>
      <w:r>
        <w:br w:type="page"/>
      </w:r>
    </w:p>
    <w:p>
      <w:pPr>
        <w:jc w:val="center"/>
      </w:pPr>
      <w:r>
        <w:rPr>
          <w:rFonts w:ascii="Times New Roman" w:hAnsi="Times New Roman"/>
          <w:b/>
          <w:sz w:val="20"/>
        </w:rPr>
        <w:t>Figure 4: PSNR and compression ratio versus JPEG quality.</w:t>
      </w:r>
    </w:p>
    <w:p>
      <w:pPr>
        <w:jc w:val="center"/>
      </w:pPr>
      <w:r>
        <w:drawing>
          <wp:inline xmlns:a="http://schemas.openxmlformats.org/drawingml/2006/main" xmlns:pic="http://schemas.openxmlformats.org/drawingml/2006/picture">
            <wp:extent cx="5760720" cy="2705254"/>
            <wp:docPr id="4" name="Picture 4"/>
            <wp:cNvGraphicFramePr>
              <a:graphicFrameLocks noChangeAspect="1"/>
            </wp:cNvGraphicFramePr>
            <a:graphic>
              <a:graphicData uri="http://schemas.openxmlformats.org/drawingml/2006/picture">
                <pic:pic>
                  <pic:nvPicPr>
                    <pic:cNvPr id="0" name="output 1(20261013-045859).png"/>
                    <pic:cNvPicPr/>
                  </pic:nvPicPr>
                  <pic:blipFill>
                    <a:blip r:embed="rId12"/>
                    <a:stretch>
                      <a:fillRect/>
                    </a:stretch>
                  </pic:blipFill>
                  <pic:spPr>
                    <a:xfrm>
                      <a:off x="0" y="0"/>
                      <a:ext cx="5760720" cy="2705254"/>
                    </a:xfrm>
                    <a:prstGeom prst="rect"/>
                  </pic:spPr>
                </pic:pic>
              </a:graphicData>
            </a:graphic>
          </wp:inline>
        </w:drawing>
      </w:r>
    </w:p>
    <w:p>
      <w:r>
        <w:br w:type="page"/>
      </w:r>
    </w:p>
    <w:p>
      <w:pPr>
        <w:jc w:val="center"/>
      </w:pPr>
      <w:r>
        <w:rPr>
          <w:rFonts w:ascii="Times New Roman" w:hAnsi="Times New Roman"/>
          <w:b/>
          <w:sz w:val="20"/>
        </w:rPr>
        <w:t>Figure 5: MATLAB Command Window output and calculated performance metrics.</w:t>
      </w:r>
    </w:p>
    <w:p>
      <w:pPr>
        <w:jc w:val="center"/>
      </w:pPr>
      <w:r>
        <w:drawing>
          <wp:inline xmlns:a="http://schemas.openxmlformats.org/drawingml/2006/main" xmlns:pic="http://schemas.openxmlformats.org/drawingml/2006/picture">
            <wp:extent cx="5760720" cy="2380016"/>
            <wp:docPr id="5" name="Picture 5"/>
            <wp:cNvGraphicFramePr>
              <a:graphicFrameLocks noChangeAspect="1"/>
            </wp:cNvGraphicFramePr>
            <a:graphic>
              <a:graphicData uri="http://schemas.openxmlformats.org/drawingml/2006/picture">
                <pic:pic>
                  <pic:nvPicPr>
                    <pic:cNvPr id="0" name="output 5(3).png"/>
                    <pic:cNvPicPr/>
                  </pic:nvPicPr>
                  <pic:blipFill>
                    <a:blip r:embed="rId13"/>
                    <a:stretch>
                      <a:fillRect/>
                    </a:stretch>
                  </pic:blipFill>
                  <pic:spPr>
                    <a:xfrm>
                      <a:off x="0" y="0"/>
                      <a:ext cx="5760720" cy="2380016"/>
                    </a:xfrm>
                    <a:prstGeom prst="rect"/>
                  </pic:spPr>
                </pic:pic>
              </a:graphicData>
            </a:graphic>
          </wp:inline>
        </w:drawing>
      </w:r>
    </w:p>
    <w:p>
      <w:r>
        <w:br w:type="page"/>
      </w:r>
    </w:p>
    <w:p>
      <w:pPr>
        <w:pStyle w:val="Heading1"/>
      </w:pPr>
      <w:r>
        <w:t>8. OBSERVED RESULTS</w:t>
      </w:r>
    </w:p>
    <w:p>
      <w:r>
        <w:t>The MATLAB run shown in the supplied screenshots produced the following JPEG quality-50 results. Values may vary slightly if the image file, MATLAB version or compression implementation differs.</w:t>
      </w:r>
    </w:p>
    <w:tbl>
      <w:tblPr>
        <w:tblStyle w:val="TableGrid"/>
        <w:tblW w:type="auto" w:w="0"/>
        <w:tblLook w:firstColumn="1" w:firstRow="1" w:lastColumn="0" w:lastRow="0" w:noHBand="0" w:noVBand="1" w:val="04A0"/>
      </w:tblPr>
      <w:tblGrid>
        <w:gridCol w:w="5040"/>
        <w:gridCol w:w="5040"/>
      </w:tblGrid>
      <w:tr>
        <w:tc>
          <w:tcPr>
            <w:tcW w:type="dxa" w:w="5040"/>
          </w:tcPr>
          <w:p>
            <w:r>
              <w:rPr>
                <w:rFonts w:ascii="Times New Roman" w:hAnsi="Times New Roman" w:eastAsia="Times New Roman"/>
                <w:sz w:val="18"/>
              </w:rPr>
              <w:t>Parameter</w:t>
            </w:r>
          </w:p>
        </w:tc>
        <w:tc>
          <w:tcPr>
            <w:tcW w:type="dxa" w:w="5040"/>
          </w:tcPr>
          <w:p>
            <w:r>
              <w:rPr>
                <w:rFonts w:ascii="Times New Roman" w:hAnsi="Times New Roman" w:eastAsia="Times New Roman"/>
                <w:sz w:val="18"/>
              </w:rPr>
              <w:t>Observed value</w:t>
            </w:r>
          </w:p>
        </w:tc>
      </w:tr>
      <w:tr>
        <w:tc>
          <w:tcPr>
            <w:tcW w:type="dxa" w:w="5040"/>
          </w:tcPr>
          <w:p>
            <w:r>
              <w:rPr>
                <w:rFonts w:ascii="Times New Roman" w:hAnsi="Times New Roman" w:eastAsia="Times New Roman"/>
                <w:sz w:val="18"/>
              </w:rPr>
              <w:t>Input image</w:t>
            </w:r>
          </w:p>
        </w:tc>
        <w:tc>
          <w:tcPr>
            <w:tcW w:type="dxa" w:w="5040"/>
          </w:tcPr>
          <w:p>
            <w:r>
              <w:rPr>
                <w:rFonts w:ascii="Times New Roman" w:hAnsi="Times New Roman" w:eastAsia="Times New Roman"/>
                <w:sz w:val="18"/>
              </w:rPr>
              <w:t>cameraman.tif, 256 × 256, uint8</w:t>
            </w:r>
          </w:p>
        </w:tc>
      </w:tr>
      <w:tr>
        <w:tc>
          <w:tcPr>
            <w:tcW w:type="dxa" w:w="5040"/>
          </w:tcPr>
          <w:p>
            <w:r>
              <w:rPr>
                <w:rFonts w:ascii="Times New Roman" w:hAnsi="Times New Roman" w:eastAsia="Times New Roman"/>
                <w:sz w:val="18"/>
              </w:rPr>
              <w:t>Intensity range</w:t>
            </w:r>
          </w:p>
        </w:tc>
        <w:tc>
          <w:tcPr>
            <w:tcW w:type="dxa" w:w="5040"/>
          </w:tcPr>
          <w:p>
            <w:r>
              <w:rPr>
                <w:rFonts w:ascii="Times New Roman" w:hAnsi="Times New Roman" w:eastAsia="Times New Roman"/>
                <w:sz w:val="18"/>
              </w:rPr>
              <w:t>Minimum = 7; Maximum = 253</w:t>
            </w:r>
          </w:p>
        </w:tc>
      </w:tr>
      <w:tr>
        <w:tc>
          <w:tcPr>
            <w:tcW w:type="dxa" w:w="5040"/>
          </w:tcPr>
          <w:p>
            <w:r>
              <w:rPr>
                <w:rFonts w:ascii="Times New Roman" w:hAnsi="Times New Roman" w:eastAsia="Times New Roman"/>
                <w:sz w:val="18"/>
              </w:rPr>
              <w:t>Mean / standard deviation</w:t>
            </w:r>
          </w:p>
        </w:tc>
        <w:tc>
          <w:tcPr>
            <w:tcW w:type="dxa" w:w="5040"/>
          </w:tcPr>
          <w:p>
            <w:r>
              <w:rPr>
                <w:rFonts w:ascii="Times New Roman" w:hAnsi="Times New Roman" w:eastAsia="Times New Roman"/>
                <w:sz w:val="18"/>
              </w:rPr>
              <w:t>118.72 / 62.34</w:t>
            </w:r>
          </w:p>
        </w:tc>
      </w:tr>
      <w:tr>
        <w:tc>
          <w:tcPr>
            <w:tcW w:type="dxa" w:w="5040"/>
          </w:tcPr>
          <w:p>
            <w:r>
              <w:rPr>
                <w:rFonts w:ascii="Times New Roman" w:hAnsi="Times New Roman" w:eastAsia="Times New Roman"/>
                <w:sz w:val="18"/>
              </w:rPr>
              <w:t>Median-filtered MSE</w:t>
            </w:r>
          </w:p>
        </w:tc>
        <w:tc>
          <w:tcPr>
            <w:tcW w:type="dxa" w:w="5040"/>
          </w:tcPr>
          <w:p>
            <w:r>
              <w:rPr>
                <w:rFonts w:ascii="Times New Roman" w:hAnsi="Times New Roman" w:eastAsia="Times New Roman"/>
                <w:sz w:val="18"/>
              </w:rPr>
              <w:t>123.61</w:t>
            </w:r>
          </w:p>
        </w:tc>
      </w:tr>
      <w:tr>
        <w:tc>
          <w:tcPr>
            <w:tcW w:type="dxa" w:w="5040"/>
          </w:tcPr>
          <w:p>
            <w:r>
              <w:rPr>
                <w:rFonts w:ascii="Times New Roman" w:hAnsi="Times New Roman" w:eastAsia="Times New Roman"/>
                <w:sz w:val="18"/>
              </w:rPr>
              <w:t>Median-filtered PSNR</w:t>
            </w:r>
          </w:p>
        </w:tc>
        <w:tc>
          <w:tcPr>
            <w:tcW w:type="dxa" w:w="5040"/>
          </w:tcPr>
          <w:p>
            <w:r>
              <w:rPr>
                <w:rFonts w:ascii="Times New Roman" w:hAnsi="Times New Roman" w:eastAsia="Times New Roman"/>
                <w:sz w:val="18"/>
              </w:rPr>
              <w:t>27.21 dB</w:t>
            </w:r>
          </w:p>
        </w:tc>
      </w:tr>
      <w:tr>
        <w:tc>
          <w:tcPr>
            <w:tcW w:type="dxa" w:w="5040"/>
          </w:tcPr>
          <w:p>
            <w:r>
              <w:rPr>
                <w:rFonts w:ascii="Times New Roman" w:hAnsi="Times New Roman" w:eastAsia="Times New Roman"/>
                <w:sz w:val="18"/>
              </w:rPr>
              <w:t>Enhanced-image MSE</w:t>
            </w:r>
          </w:p>
        </w:tc>
        <w:tc>
          <w:tcPr>
            <w:tcW w:type="dxa" w:w="5040"/>
          </w:tcPr>
          <w:p>
            <w:r>
              <w:rPr>
                <w:rFonts w:ascii="Times New Roman" w:hAnsi="Times New Roman" w:eastAsia="Times New Roman"/>
                <w:sz w:val="18"/>
              </w:rPr>
              <w:t>1589.39</w:t>
            </w:r>
          </w:p>
        </w:tc>
      </w:tr>
      <w:tr>
        <w:tc>
          <w:tcPr>
            <w:tcW w:type="dxa" w:w="5040"/>
          </w:tcPr>
          <w:p>
            <w:r>
              <w:rPr>
                <w:rFonts w:ascii="Times New Roman" w:hAnsi="Times New Roman" w:eastAsia="Times New Roman"/>
                <w:sz w:val="18"/>
              </w:rPr>
              <w:t>Enhanced-image PSNR</w:t>
            </w:r>
          </w:p>
        </w:tc>
        <w:tc>
          <w:tcPr>
            <w:tcW w:type="dxa" w:w="5040"/>
          </w:tcPr>
          <w:p>
            <w:r>
              <w:rPr>
                <w:rFonts w:ascii="Times New Roman" w:hAnsi="Times New Roman" w:eastAsia="Times New Roman"/>
                <w:sz w:val="18"/>
              </w:rPr>
              <w:t>16.12 dB</w:t>
            </w:r>
          </w:p>
        </w:tc>
      </w:tr>
      <w:tr>
        <w:tc>
          <w:tcPr>
            <w:tcW w:type="dxa" w:w="5040"/>
          </w:tcPr>
          <w:p>
            <w:r>
              <w:rPr>
                <w:rFonts w:ascii="Times New Roman" w:hAnsi="Times New Roman" w:eastAsia="Times New Roman"/>
                <w:sz w:val="18"/>
              </w:rPr>
              <w:t>JPEG Q=50 MSE</w:t>
            </w:r>
          </w:p>
        </w:tc>
        <w:tc>
          <w:tcPr>
            <w:tcW w:type="dxa" w:w="5040"/>
          </w:tcPr>
          <w:p>
            <w:r>
              <w:rPr>
                <w:rFonts w:ascii="Times New Roman" w:hAnsi="Times New Roman" w:eastAsia="Times New Roman"/>
                <w:sz w:val="18"/>
              </w:rPr>
              <w:t>43.53</w:t>
            </w:r>
          </w:p>
        </w:tc>
      </w:tr>
      <w:tr>
        <w:tc>
          <w:tcPr>
            <w:tcW w:type="dxa" w:w="5040"/>
          </w:tcPr>
          <w:p>
            <w:r>
              <w:rPr>
                <w:rFonts w:ascii="Times New Roman" w:hAnsi="Times New Roman" w:eastAsia="Times New Roman"/>
                <w:sz w:val="18"/>
              </w:rPr>
              <w:t>JPEG Q=50 PSNR</w:t>
            </w:r>
          </w:p>
        </w:tc>
        <w:tc>
          <w:tcPr>
            <w:tcW w:type="dxa" w:w="5040"/>
          </w:tcPr>
          <w:p>
            <w:r>
              <w:rPr>
                <w:rFonts w:ascii="Times New Roman" w:hAnsi="Times New Roman" w:eastAsia="Times New Roman"/>
                <w:sz w:val="18"/>
              </w:rPr>
              <w:t>31.74 dB</w:t>
            </w:r>
          </w:p>
        </w:tc>
      </w:tr>
      <w:tr>
        <w:tc>
          <w:tcPr>
            <w:tcW w:type="dxa" w:w="5040"/>
          </w:tcPr>
          <w:p>
            <w:r>
              <w:rPr>
                <w:rFonts w:ascii="Times New Roman" w:hAnsi="Times New Roman" w:eastAsia="Times New Roman"/>
                <w:sz w:val="18"/>
              </w:rPr>
              <w:t>Original image size</w:t>
            </w:r>
          </w:p>
        </w:tc>
        <w:tc>
          <w:tcPr>
            <w:tcW w:type="dxa" w:w="5040"/>
          </w:tcPr>
          <w:p>
            <w:r>
              <w:rPr>
                <w:rFonts w:ascii="Times New Roman" w:hAnsi="Times New Roman" w:eastAsia="Times New Roman"/>
                <w:sz w:val="18"/>
              </w:rPr>
              <w:t>65,536 bytes</w:t>
            </w:r>
          </w:p>
        </w:tc>
      </w:tr>
      <w:tr>
        <w:tc>
          <w:tcPr>
            <w:tcW w:type="dxa" w:w="5040"/>
          </w:tcPr>
          <w:p>
            <w:r>
              <w:rPr>
                <w:rFonts w:ascii="Times New Roman" w:hAnsi="Times New Roman" w:eastAsia="Times New Roman"/>
                <w:sz w:val="18"/>
              </w:rPr>
              <w:t>Compressed image size</w:t>
            </w:r>
          </w:p>
        </w:tc>
        <w:tc>
          <w:tcPr>
            <w:tcW w:type="dxa" w:w="5040"/>
          </w:tcPr>
          <w:p>
            <w:r>
              <w:rPr>
                <w:rFonts w:ascii="Times New Roman" w:hAnsi="Times New Roman" w:eastAsia="Times New Roman"/>
                <w:sz w:val="18"/>
              </w:rPr>
              <w:t>7,167 bytes</w:t>
            </w:r>
          </w:p>
        </w:tc>
      </w:tr>
      <w:tr>
        <w:tc>
          <w:tcPr>
            <w:tcW w:type="dxa" w:w="5040"/>
          </w:tcPr>
          <w:p>
            <w:r>
              <w:rPr>
                <w:rFonts w:ascii="Times New Roman" w:hAnsi="Times New Roman" w:eastAsia="Times New Roman"/>
                <w:sz w:val="18"/>
              </w:rPr>
              <w:t>Compression ratio</w:t>
            </w:r>
          </w:p>
        </w:tc>
        <w:tc>
          <w:tcPr>
            <w:tcW w:type="dxa" w:w="5040"/>
          </w:tcPr>
          <w:p>
            <w:r>
              <w:rPr>
                <w:rFonts w:ascii="Times New Roman" w:hAnsi="Times New Roman" w:eastAsia="Times New Roman"/>
                <w:sz w:val="18"/>
              </w:rPr>
              <w:t>9.14 : 1</w:t>
            </w:r>
          </w:p>
        </w:tc>
      </w:tr>
      <w:tr>
        <w:tc>
          <w:tcPr>
            <w:tcW w:type="dxa" w:w="5040"/>
          </w:tcPr>
          <w:p>
            <w:r>
              <w:rPr>
                <w:rFonts w:ascii="Times New Roman" w:hAnsi="Times New Roman" w:eastAsia="Times New Roman"/>
                <w:sz w:val="18"/>
              </w:rPr>
              <w:t>Bits per pixel</w:t>
            </w:r>
          </w:p>
        </w:tc>
        <w:tc>
          <w:tcPr>
            <w:tcW w:type="dxa" w:w="5040"/>
          </w:tcPr>
          <w:p>
            <w:r>
              <w:rPr>
                <w:rFonts w:ascii="Times New Roman" w:hAnsi="Times New Roman" w:eastAsia="Times New Roman"/>
                <w:sz w:val="18"/>
              </w:rPr>
              <w:t>0.875 bpp</w:t>
            </w:r>
          </w:p>
        </w:tc>
      </w:tr>
      <w:tr>
        <w:tc>
          <w:tcPr>
            <w:tcW w:type="dxa" w:w="5040"/>
          </w:tcPr>
          <w:p>
            <w:r>
              <w:rPr>
                <w:rFonts w:ascii="Times New Roman" w:hAnsi="Times New Roman" w:eastAsia="Times New Roman"/>
                <w:sz w:val="18"/>
              </w:rPr>
              <w:t>SSIM (JPEG vs original)</w:t>
            </w:r>
          </w:p>
        </w:tc>
        <w:tc>
          <w:tcPr>
            <w:tcW w:type="dxa" w:w="5040"/>
          </w:tcPr>
          <w:p>
            <w:r>
              <w:rPr>
                <w:rFonts w:ascii="Times New Roman" w:hAnsi="Times New Roman" w:eastAsia="Times New Roman"/>
                <w:sz w:val="18"/>
              </w:rPr>
              <w:t>0.9108</w:t>
            </w:r>
          </w:p>
        </w:tc>
      </w:tr>
      <w:tr>
        <w:tc>
          <w:tcPr>
            <w:tcW w:type="dxa" w:w="5040"/>
          </w:tcPr>
          <w:p>
            <w:r>
              <w:rPr>
                <w:rFonts w:ascii="Times New Roman" w:hAnsi="Times New Roman" w:eastAsia="Times New Roman"/>
                <w:sz w:val="18"/>
              </w:rPr>
              <w:t>Canny edge pixels: original / enhanced / JPEG</w:t>
            </w:r>
          </w:p>
        </w:tc>
        <w:tc>
          <w:tcPr>
            <w:tcW w:type="dxa" w:w="5040"/>
          </w:tcPr>
          <w:p>
            <w:r>
              <w:rPr>
                <w:rFonts w:ascii="Times New Roman" w:hAnsi="Times New Roman" w:eastAsia="Times New Roman"/>
                <w:sz w:val="18"/>
              </w:rPr>
              <w:t>3371 / 3240 / 3392</w:t>
            </w:r>
          </w:p>
        </w:tc>
      </w:tr>
    </w:tbl>
    <w:p>
      <w:pPr>
        <w:pStyle w:val="Heading1"/>
      </w:pPr>
      <w:r>
        <w:t>9. INFERENCE</w:t>
      </w:r>
    </w:p>
    <w:p>
      <w:r>
        <w:t>The median filter smoothed the image, while contrast stretching made the visual contrast more pronounced. JPEG quality 50 reduced the image size from 65,536 bytes to 7,167 bytes, giving a compression ratio of approximately 9.14:1. The reconstructed JPEG image had a PSNR of 31.74 dB and SSIM of 0.9108 in the shown run. The rate-distortion plot showed that PSNR increased with JPEG quality, while compression ratio decreased as the compressed file became larger.</w:t>
      </w:r>
    </w:p>
    <w:p>
      <w:pPr>
        <w:pStyle w:val="Heading1"/>
      </w:pPr>
      <w:r>
        <w:t>10. RESULT</w:t>
      </w:r>
    </w:p>
    <w:p>
      <w:r>
        <w:t>Image enhancement, JPEG compression and Canny edge detection were implemented successfully in MATLAB. The processed images were visualized and their quality and compression performance were evaluated using MSE, PSNR, normalized image error, SSIM, compression ratio and edge-pixel count.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C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C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C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