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color w:val="C80000"/>
          <w:sz w:val="36"/>
        </w:rPr>
        <w:t>EXPERIMENT 14</w:t>
      </w:r>
    </w:p>
    <w:p>
      <w:pPr>
        <w:spacing w:after="240"/>
        <w:jc w:val="center"/>
      </w:pPr>
      <w:r>
        <w:rPr>
          <w:rFonts w:ascii="Times New Roman" w:hAnsi="Times New Roman" w:eastAsia="Times New Roman"/>
          <w:b/>
          <w:i w:val="0"/>
          <w:color w:val="C80000"/>
          <w:sz w:val="32"/>
        </w:rPr>
        <w:t>5G-Oriented Decimation and Interpolation for Multirate mmWave Signal Processing Using MATLAB</w:t>
      </w:r>
    </w:p>
    <w:p>
      <w:pPr>
        <w:jc w:val="center"/>
      </w:pPr>
      <w:r>
        <w:rPr>
          <w:rFonts w:ascii="Times New Roman" w:hAnsi="Times New Roman" w:eastAsia="Times New Roman"/>
          <w:b/>
          <w:i w:val="0"/>
          <w:color w:val="00468C"/>
          <w:sz w:val="24"/>
        </w:rPr>
        <w:t>Digital Signal Processing Laboratory</w:t>
      </w:r>
    </w:p>
    <w:p>
      <w:pPr>
        <w:spacing w:before="160" w:after="80"/>
        <w:jc w:val="left"/>
      </w:pPr>
      <w:r>
        <w:rPr>
          <w:rFonts w:ascii="Times New Roman" w:hAnsi="Times New Roman" w:eastAsia="Times New Roman"/>
          <w:b/>
          <w:i w:val="0"/>
          <w:color w:val="00468C"/>
          <w:sz w:val="30"/>
        </w:rPr>
        <w:t>EXPERIMENT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eastAsia="Times New Roman"/>
                <w:b w:val="0"/>
                <w:i w:val="0"/>
                <w:sz w:val="20"/>
              </w:rPr>
              <w:t>Experiment Number</w:t>
            </w:r>
          </w:p>
        </w:tc>
        <w:tc>
          <w:tcPr>
            <w:tcW w:type="dxa" w:w="5040"/>
            <w:vAlign w:val="center"/>
          </w:tcPr>
          <w:p>
            <w:r>
              <w:rPr>
                <w:rFonts w:ascii="Times New Roman" w:hAnsi="Times New Roman" w:eastAsia="Times New Roman"/>
                <w:b w:val="0"/>
                <w:i w:val="0"/>
                <w:sz w:val="20"/>
              </w:rPr>
              <w:t>14</w:t>
            </w:r>
          </w:p>
        </w:tc>
      </w:tr>
      <w:tr>
        <w:tc>
          <w:tcPr>
            <w:tcW w:type="dxa" w:w="5040"/>
            <w:vAlign w:val="center"/>
          </w:tcPr>
          <w:p>
            <w:r>
              <w:rPr>
                <w:rFonts w:ascii="Times New Roman" w:hAnsi="Times New Roman" w:eastAsia="Times New Roman"/>
                <w:b w:val="0"/>
                <w:i w:val="0"/>
                <w:sz w:val="20"/>
              </w:rPr>
              <w:t>Date</w:t>
            </w:r>
          </w:p>
        </w:tc>
        <w:tc>
          <w:tcPr>
            <w:tcW w:type="dxa" w:w="5040"/>
            <w:vAlign w:val="center"/>
          </w:tcPr>
          <w:p>
            <w:r>
              <w:rPr>
                <w:rFonts w:ascii="Times New Roman" w:hAnsi="Times New Roman" w:eastAsia="Times New Roman"/>
                <w:b w:val="0"/>
                <w:i w:val="0"/>
                <w:sz w:val="20"/>
              </w:rPr>
              <w:t>12 October 2026</w:t>
            </w:r>
          </w:p>
        </w:tc>
      </w:tr>
      <w:tr>
        <w:tc>
          <w:tcPr>
            <w:tcW w:type="dxa" w:w="5040"/>
            <w:vAlign w:val="center"/>
          </w:tcPr>
          <w:p>
            <w:r>
              <w:rPr>
                <w:rFonts w:ascii="Times New Roman" w:hAnsi="Times New Roman" w:eastAsia="Times New Roman"/>
                <w:b w:val="0"/>
                <w:i w:val="0"/>
                <w:sz w:val="20"/>
              </w:rPr>
              <w:t>Name / Register Number</w:t>
            </w:r>
          </w:p>
        </w:tc>
        <w:tc>
          <w:tcPr>
            <w:tcW w:type="dxa" w:w="5040"/>
            <w:vAlign w:val="center"/>
          </w:tcPr>
          <w:p>
            <w:r>
              <w:rPr>
                <w:rFonts w:ascii="Times New Roman" w:hAnsi="Times New Roman" w:eastAsia="Times New Roman"/>
                <w:b w:val="0"/>
                <w:i w:val="0"/>
                <w:sz w:val="20"/>
              </w:rPr>
              <w:t>Lokesh A (192512293)</w:t>
            </w:r>
          </w:p>
        </w:tc>
      </w:tr>
      <w:tr>
        <w:tc>
          <w:tcPr>
            <w:tcW w:type="dxa" w:w="5040"/>
            <w:vAlign w:val="center"/>
          </w:tcPr>
          <w:p>
            <w:r>
              <w:rPr>
                <w:rFonts w:ascii="Times New Roman" w:hAnsi="Times New Roman" w:eastAsia="Times New Roman"/>
                <w:b w:val="0"/>
                <w:i w:val="0"/>
                <w:sz w:val="20"/>
              </w:rPr>
              <w:t>Programme</w:t>
            </w:r>
          </w:p>
        </w:tc>
        <w:tc>
          <w:tcPr>
            <w:tcW w:type="dxa" w:w="5040"/>
            <w:vAlign w:val="center"/>
          </w:tcPr>
          <w:p>
            <w:r>
              <w:rPr>
                <w:rFonts w:ascii="Times New Roman" w:hAnsi="Times New Roman" w:eastAsia="Times New Roman"/>
                <w:b w:val="0"/>
                <w:i w:val="0"/>
                <w:sz w:val="20"/>
              </w:rPr>
              <w:t>B.E. Electronics and Communication Engineering (ECE)</w:t>
            </w:r>
          </w:p>
        </w:tc>
      </w:tr>
    </w:tbl>
    <w:p>
      <w:pPr>
        <w:spacing w:before="160" w:after="80"/>
        <w:jc w:val="left"/>
      </w:pPr>
      <w:r>
        <w:rPr>
          <w:rFonts w:ascii="Times New Roman" w:hAnsi="Times New Roman" w:eastAsia="Times New Roman"/>
          <w:b/>
          <w:i w:val="0"/>
          <w:color w:val="00468C"/>
          <w:sz w:val="30"/>
        </w:rPr>
        <w:t>1. AIM</w:t>
      </w:r>
    </w:p>
    <w:p>
      <w:pPr>
        <w:jc w:val="both"/>
      </w:pPr>
      <w:r>
        <w:rPr>
          <w:rFonts w:ascii="Times New Roman" w:hAnsi="Times New Roman" w:eastAsia="Times New Roman"/>
          <w:b w:val="0"/>
          <w:i w:val="0"/>
          <w:sz w:val="22"/>
        </w:rPr>
        <w:t>To implement a 5G-oriented multirate signal-processing system in MATLAB using FIR anti-aliasing and anti-imaging filters, decimation by a factor of 4, and interpolation by a factor of 2, and to examine the resulting signal spectra and filter performance.</w:t>
      </w:r>
    </w:p>
    <w:p>
      <w:pPr>
        <w:spacing w:before="160" w:after="80"/>
        <w:jc w:val="left"/>
      </w:pPr>
      <w:r>
        <w:rPr>
          <w:rFonts w:ascii="Times New Roman" w:hAnsi="Times New Roman" w:eastAsia="Times New Roman"/>
          <w:b/>
          <w:i w:val="0"/>
          <w:color w:val="00468C"/>
          <w:sz w:val="30"/>
        </w:rPr>
        <w:t>2. OBJECTIVES</w:t>
      </w:r>
    </w:p>
    <w:p>
      <w:pPr>
        <w:pStyle w:val="ListBullet"/>
        <w:jc w:val="both"/>
      </w:pPr>
      <w:r>
        <w:rPr>
          <w:rFonts w:ascii="Times New Roman" w:hAnsi="Times New Roman" w:eastAsia="Times New Roman"/>
          <w:b w:val="0"/>
          <w:i w:val="0"/>
          <w:sz w:val="22"/>
        </w:rPr>
        <w:t>Generate a baseband multitone signal containing 15 MHz and 35 MHz components.</w:t>
      </w:r>
    </w:p>
    <w:p>
      <w:pPr>
        <w:pStyle w:val="ListBullet"/>
        <w:jc w:val="both"/>
      </w:pPr>
      <w:r>
        <w:rPr>
          <w:rFonts w:ascii="Times New Roman" w:hAnsi="Times New Roman" w:eastAsia="Times New Roman"/>
          <w:b w:val="0"/>
          <w:i w:val="0"/>
          <w:sz w:val="22"/>
        </w:rPr>
        <w:t>Design and apply an FIR low-pass anti-aliasing filter before decimation.</w:t>
      </w:r>
    </w:p>
    <w:p>
      <w:pPr>
        <w:pStyle w:val="ListBullet"/>
        <w:jc w:val="both"/>
      </w:pPr>
      <w:r>
        <w:rPr>
          <w:rFonts w:ascii="Times New Roman" w:hAnsi="Times New Roman" w:eastAsia="Times New Roman"/>
          <w:b w:val="0"/>
          <w:i w:val="0"/>
          <w:sz w:val="22"/>
        </w:rPr>
        <w:t>Reduce the sampling rate from 1000 MHz to 250 MHz using M = 4.</w:t>
      </w:r>
    </w:p>
    <w:p>
      <w:pPr>
        <w:pStyle w:val="ListBullet"/>
        <w:jc w:val="both"/>
      </w:pPr>
      <w:r>
        <w:rPr>
          <w:rFonts w:ascii="Times New Roman" w:hAnsi="Times New Roman" w:eastAsia="Times New Roman"/>
          <w:b w:val="0"/>
          <w:i w:val="0"/>
          <w:sz w:val="22"/>
        </w:rPr>
        <w:t>Upsample the decimated signal by L = 2 and apply an anti-imaging FIR filter.</w:t>
      </w:r>
    </w:p>
    <w:p>
      <w:pPr>
        <w:pStyle w:val="ListBullet"/>
        <w:jc w:val="both"/>
      </w:pPr>
      <w:r>
        <w:rPr>
          <w:rFonts w:ascii="Times New Roman" w:hAnsi="Times New Roman" w:eastAsia="Times New Roman"/>
          <w:b w:val="0"/>
          <w:i w:val="0"/>
          <w:sz w:val="22"/>
        </w:rPr>
        <w:t>Evaluate passband ripple and stopband attenuation and plot the signal spectra.</w:t>
      </w:r>
    </w:p>
    <w:p>
      <w:pPr>
        <w:spacing w:before="160" w:after="80"/>
        <w:jc w:val="left"/>
      </w:pPr>
      <w:r>
        <w:rPr>
          <w:rFonts w:ascii="Times New Roman" w:hAnsi="Times New Roman" w:eastAsia="Times New Roman"/>
          <w:b/>
          <w:i w:val="0"/>
          <w:color w:val="00468C"/>
          <w:sz w:val="30"/>
        </w:rPr>
        <w:t>3. SOFTWARE AND PARAMETERS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FE2F3"/>
          </w:tcPr>
          <w:p>
            <w:r>
              <w:rPr>
                <w:rFonts w:ascii="Times New Roman" w:hAnsi="Times New Roman" w:eastAsia="Times New Roman"/>
                <w:b/>
                <w:i w:val="0"/>
                <w:sz w:val="20"/>
              </w:rPr>
              <w:t>Parameter</w:t>
            </w:r>
          </w:p>
        </w:tc>
        <w:tc>
          <w:tcPr>
            <w:tcW w:type="dxa" w:w="3360"/>
            <w:shd w:fill="CFE2F3"/>
          </w:tcPr>
          <w:p>
            <w:r>
              <w:rPr>
                <w:rFonts w:ascii="Times New Roman" w:hAnsi="Times New Roman" w:eastAsia="Times New Roman"/>
                <w:b/>
                <w:i w:val="0"/>
                <w:sz w:val="20"/>
              </w:rPr>
              <w:t>Value</w:t>
            </w:r>
          </w:p>
        </w:tc>
        <w:tc>
          <w:tcPr>
            <w:tcW w:type="dxa" w:w="3360"/>
            <w:shd w:fill="CFE2F3"/>
          </w:tcPr>
          <w:p>
            <w:r>
              <w:rPr>
                <w:rFonts w:ascii="Times New Roman" w:hAnsi="Times New Roman" w:eastAsia="Times New Roman"/>
                <w:b/>
                <w:i w:val="0"/>
                <w:sz w:val="20"/>
              </w:rPr>
              <w:t>Unit / Description</w:t>
            </w:r>
          </w:p>
        </w:tc>
      </w:tr>
      <w:tr>
        <w:tc>
          <w:tcPr>
            <w:tcW w:type="dxa" w:w="3360"/>
          </w:tcPr>
          <w:p>
            <w:r>
              <w:rPr>
                <w:rFonts w:ascii="Times New Roman" w:hAnsi="Times New Roman" w:eastAsia="Times New Roman"/>
                <w:b w:val="0"/>
                <w:i w:val="0"/>
                <w:sz w:val="20"/>
              </w:rPr>
              <w:t>Nominal carrier frequency</w:t>
            </w:r>
          </w:p>
        </w:tc>
        <w:tc>
          <w:tcPr>
            <w:tcW w:type="dxa" w:w="3360"/>
          </w:tcPr>
          <w:p>
            <w:r>
              <w:rPr>
                <w:rFonts w:ascii="Times New Roman" w:hAnsi="Times New Roman" w:eastAsia="Times New Roman"/>
                <w:b w:val="0"/>
                <w:i w:val="0"/>
                <w:sz w:val="20"/>
              </w:rPr>
              <w:t>28</w:t>
            </w:r>
          </w:p>
        </w:tc>
        <w:tc>
          <w:tcPr>
            <w:tcW w:type="dxa" w:w="3360"/>
          </w:tcPr>
          <w:p>
            <w:r>
              <w:rPr>
                <w:rFonts w:ascii="Times New Roman" w:hAnsi="Times New Roman" w:eastAsia="Times New Roman"/>
                <w:b w:val="0"/>
                <w:i w:val="0"/>
                <w:sz w:val="20"/>
              </w:rPr>
              <w:t>GHz (nominal; not generated as an RF waveform)</w:t>
            </w:r>
          </w:p>
        </w:tc>
      </w:tr>
      <w:tr>
        <w:tc>
          <w:tcPr>
            <w:tcW w:type="dxa" w:w="3360"/>
          </w:tcPr>
          <w:p>
            <w:r>
              <w:rPr>
                <w:rFonts w:ascii="Times New Roman" w:hAnsi="Times New Roman" w:eastAsia="Times New Roman"/>
                <w:b w:val="0"/>
                <w:i w:val="0"/>
                <w:sz w:val="20"/>
              </w:rPr>
              <w:t>Input sampling frequency</w:t>
            </w:r>
          </w:p>
        </w:tc>
        <w:tc>
          <w:tcPr>
            <w:tcW w:type="dxa" w:w="3360"/>
          </w:tcPr>
          <w:p>
            <w:r>
              <w:rPr>
                <w:rFonts w:ascii="Times New Roman" w:hAnsi="Times New Roman" w:eastAsia="Times New Roman"/>
                <w:b w:val="0"/>
                <w:i w:val="0"/>
                <w:sz w:val="20"/>
              </w:rPr>
              <w:t>1000</w:t>
            </w:r>
          </w:p>
        </w:tc>
        <w:tc>
          <w:tcPr>
            <w:tcW w:type="dxa" w:w="3360"/>
          </w:tcPr>
          <w:p>
            <w:r>
              <w:rPr>
                <w:rFonts w:ascii="Times New Roman" w:hAnsi="Times New Roman" w:eastAsia="Times New Roman"/>
                <w:b w:val="0"/>
                <w:i w:val="0"/>
                <w:sz w:val="20"/>
              </w:rPr>
              <w:t>MHz</w:t>
            </w:r>
          </w:p>
        </w:tc>
      </w:tr>
      <w:tr>
        <w:tc>
          <w:tcPr>
            <w:tcW w:type="dxa" w:w="3360"/>
          </w:tcPr>
          <w:p>
            <w:r>
              <w:rPr>
                <w:rFonts w:ascii="Times New Roman" w:hAnsi="Times New Roman" w:eastAsia="Times New Roman"/>
                <w:b w:val="0"/>
                <w:i w:val="0"/>
                <w:sz w:val="20"/>
              </w:rPr>
              <w:t>Decimation factor (M)</w:t>
            </w:r>
          </w:p>
        </w:tc>
        <w:tc>
          <w:tcPr>
            <w:tcW w:type="dxa" w:w="3360"/>
          </w:tcPr>
          <w:p>
            <w:r>
              <w:rPr>
                <w:rFonts w:ascii="Times New Roman" w:hAnsi="Times New Roman" w:eastAsia="Times New Roman"/>
                <w:b w:val="0"/>
                <w:i w:val="0"/>
                <w:sz w:val="20"/>
              </w:rPr>
              <w:t>4</w:t>
            </w:r>
          </w:p>
        </w:tc>
        <w:tc>
          <w:tcPr>
            <w:tcW w:type="dxa" w:w="3360"/>
          </w:tcPr>
          <w:p>
            <w:r>
              <w:rPr>
                <w:rFonts w:ascii="Times New Roman" w:hAnsi="Times New Roman" w:eastAsia="Times New Roman"/>
                <w:b w:val="0"/>
                <w:i w:val="0"/>
                <w:sz w:val="20"/>
              </w:rPr>
              <w:t>Factor</w:t>
            </w:r>
          </w:p>
        </w:tc>
      </w:tr>
      <w:tr>
        <w:tc>
          <w:tcPr>
            <w:tcW w:type="dxa" w:w="3360"/>
          </w:tcPr>
          <w:p>
            <w:r>
              <w:rPr>
                <w:rFonts w:ascii="Times New Roman" w:hAnsi="Times New Roman" w:eastAsia="Times New Roman"/>
                <w:b w:val="0"/>
                <w:i w:val="0"/>
                <w:sz w:val="20"/>
              </w:rPr>
              <w:t>Decimated sampling frequency</w:t>
            </w:r>
          </w:p>
        </w:tc>
        <w:tc>
          <w:tcPr>
            <w:tcW w:type="dxa" w:w="3360"/>
          </w:tcPr>
          <w:p>
            <w:r>
              <w:rPr>
                <w:rFonts w:ascii="Times New Roman" w:hAnsi="Times New Roman" w:eastAsia="Times New Roman"/>
                <w:b w:val="0"/>
                <w:i w:val="0"/>
                <w:sz w:val="20"/>
              </w:rPr>
              <w:t>250</w:t>
            </w:r>
          </w:p>
        </w:tc>
        <w:tc>
          <w:tcPr>
            <w:tcW w:type="dxa" w:w="3360"/>
          </w:tcPr>
          <w:p>
            <w:r>
              <w:rPr>
                <w:rFonts w:ascii="Times New Roman" w:hAnsi="Times New Roman" w:eastAsia="Times New Roman"/>
                <w:b w:val="0"/>
                <w:i w:val="0"/>
                <w:sz w:val="20"/>
              </w:rPr>
              <w:t>MHz</w:t>
            </w:r>
          </w:p>
        </w:tc>
      </w:tr>
      <w:tr>
        <w:tc>
          <w:tcPr>
            <w:tcW w:type="dxa" w:w="3360"/>
          </w:tcPr>
          <w:p>
            <w:r>
              <w:rPr>
                <w:rFonts w:ascii="Times New Roman" w:hAnsi="Times New Roman" w:eastAsia="Times New Roman"/>
                <w:b w:val="0"/>
                <w:i w:val="0"/>
                <w:sz w:val="20"/>
              </w:rPr>
              <w:t>Interpolation factor (L)</w:t>
            </w:r>
          </w:p>
        </w:tc>
        <w:tc>
          <w:tcPr>
            <w:tcW w:type="dxa" w:w="3360"/>
          </w:tcPr>
          <w:p>
            <w:r>
              <w:rPr>
                <w:rFonts w:ascii="Times New Roman" w:hAnsi="Times New Roman" w:eastAsia="Times New Roman"/>
                <w:b w:val="0"/>
                <w:i w:val="0"/>
                <w:sz w:val="20"/>
              </w:rPr>
              <w:t>2</w:t>
            </w:r>
          </w:p>
        </w:tc>
        <w:tc>
          <w:tcPr>
            <w:tcW w:type="dxa" w:w="3360"/>
          </w:tcPr>
          <w:p>
            <w:r>
              <w:rPr>
                <w:rFonts w:ascii="Times New Roman" w:hAnsi="Times New Roman" w:eastAsia="Times New Roman"/>
                <w:b w:val="0"/>
                <w:i w:val="0"/>
                <w:sz w:val="20"/>
              </w:rPr>
              <w:t>Factor</w:t>
            </w:r>
          </w:p>
        </w:tc>
      </w:tr>
      <w:tr>
        <w:tc>
          <w:tcPr>
            <w:tcW w:type="dxa" w:w="3360"/>
          </w:tcPr>
          <w:p>
            <w:r>
              <w:rPr>
                <w:rFonts w:ascii="Times New Roman" w:hAnsi="Times New Roman" w:eastAsia="Times New Roman"/>
                <w:b w:val="0"/>
                <w:i w:val="0"/>
                <w:sz w:val="20"/>
              </w:rPr>
              <w:t>Output sampling frequency</w:t>
            </w:r>
          </w:p>
        </w:tc>
        <w:tc>
          <w:tcPr>
            <w:tcW w:type="dxa" w:w="3360"/>
          </w:tcPr>
          <w:p>
            <w:r>
              <w:rPr>
                <w:rFonts w:ascii="Times New Roman" w:hAnsi="Times New Roman" w:eastAsia="Times New Roman"/>
                <w:b w:val="0"/>
                <w:i w:val="0"/>
                <w:sz w:val="20"/>
              </w:rPr>
              <w:t>500</w:t>
            </w:r>
          </w:p>
        </w:tc>
        <w:tc>
          <w:tcPr>
            <w:tcW w:type="dxa" w:w="3360"/>
          </w:tcPr>
          <w:p>
            <w:r>
              <w:rPr>
                <w:rFonts w:ascii="Times New Roman" w:hAnsi="Times New Roman" w:eastAsia="Times New Roman"/>
                <w:b w:val="0"/>
                <w:i w:val="0"/>
                <w:sz w:val="20"/>
              </w:rPr>
              <w:t>MHz</w:t>
            </w:r>
          </w:p>
        </w:tc>
      </w:tr>
      <w:tr>
        <w:tc>
          <w:tcPr>
            <w:tcW w:type="dxa" w:w="3360"/>
          </w:tcPr>
          <w:p>
            <w:r>
              <w:rPr>
                <w:rFonts w:ascii="Times New Roman" w:hAnsi="Times New Roman" w:eastAsia="Times New Roman"/>
                <w:b w:val="0"/>
                <w:i w:val="0"/>
                <w:sz w:val="20"/>
              </w:rPr>
              <w:t>Input signal length</w:t>
            </w:r>
          </w:p>
        </w:tc>
        <w:tc>
          <w:tcPr>
            <w:tcW w:type="dxa" w:w="3360"/>
          </w:tcPr>
          <w:p>
            <w:r>
              <w:rPr>
                <w:rFonts w:ascii="Times New Roman" w:hAnsi="Times New Roman" w:eastAsia="Times New Roman"/>
                <w:b w:val="0"/>
                <w:i w:val="0"/>
                <w:sz w:val="20"/>
              </w:rPr>
              <w:t>4000</w:t>
            </w:r>
          </w:p>
        </w:tc>
        <w:tc>
          <w:tcPr>
            <w:tcW w:type="dxa" w:w="3360"/>
          </w:tcPr>
          <w:p>
            <w:r>
              <w:rPr>
                <w:rFonts w:ascii="Times New Roman" w:hAnsi="Times New Roman" w:eastAsia="Times New Roman"/>
                <w:b w:val="0"/>
                <w:i w:val="0"/>
                <w:sz w:val="20"/>
              </w:rPr>
              <w:t>Samples</w:t>
            </w:r>
          </w:p>
        </w:tc>
      </w:tr>
      <w:tr>
        <w:tc>
          <w:tcPr>
            <w:tcW w:type="dxa" w:w="3360"/>
          </w:tcPr>
          <w:p>
            <w:r>
              <w:rPr>
                <w:rFonts w:ascii="Times New Roman" w:hAnsi="Times New Roman" w:eastAsia="Times New Roman"/>
                <w:b w:val="0"/>
                <w:i w:val="0"/>
                <w:sz w:val="20"/>
              </w:rPr>
              <w:t>FIR filter order</w:t>
            </w:r>
          </w:p>
        </w:tc>
        <w:tc>
          <w:tcPr>
            <w:tcW w:type="dxa" w:w="3360"/>
          </w:tcPr>
          <w:p>
            <w:r>
              <w:rPr>
                <w:rFonts w:ascii="Times New Roman" w:hAnsi="Times New Roman" w:eastAsia="Times New Roman"/>
                <w:b w:val="0"/>
                <w:i w:val="0"/>
                <w:sz w:val="20"/>
              </w:rPr>
              <w:t>60</w:t>
            </w:r>
          </w:p>
        </w:tc>
        <w:tc>
          <w:tcPr>
            <w:tcW w:type="dxa" w:w="3360"/>
          </w:tcPr>
          <w:p>
            <w:r>
              <w:rPr>
                <w:rFonts w:ascii="Times New Roman" w:hAnsi="Times New Roman" w:eastAsia="Times New Roman"/>
                <w:b w:val="0"/>
                <w:i w:val="0"/>
                <w:sz w:val="20"/>
              </w:rPr>
              <w:t>Order</w:t>
            </w:r>
          </w:p>
        </w:tc>
      </w:tr>
      <w:tr>
        <w:tc>
          <w:tcPr>
            <w:tcW w:type="dxa" w:w="3360"/>
          </w:tcPr>
          <w:p>
            <w:r>
              <w:rPr>
                <w:rFonts w:ascii="Times New Roman" w:hAnsi="Times New Roman" w:eastAsia="Times New Roman"/>
                <w:b w:val="0"/>
                <w:i w:val="0"/>
                <w:sz w:val="20"/>
              </w:rPr>
              <w:t>Input tones</w:t>
            </w:r>
          </w:p>
        </w:tc>
        <w:tc>
          <w:tcPr>
            <w:tcW w:type="dxa" w:w="3360"/>
          </w:tcPr>
          <w:p>
            <w:r>
              <w:rPr>
                <w:rFonts w:ascii="Times New Roman" w:hAnsi="Times New Roman" w:eastAsia="Times New Roman"/>
                <w:b w:val="0"/>
                <w:i w:val="0"/>
                <w:sz w:val="20"/>
              </w:rPr>
              <w:t>15 and 35</w:t>
            </w:r>
          </w:p>
        </w:tc>
        <w:tc>
          <w:tcPr>
            <w:tcW w:type="dxa" w:w="3360"/>
          </w:tcPr>
          <w:p>
            <w:r>
              <w:rPr>
                <w:rFonts w:ascii="Times New Roman" w:hAnsi="Times New Roman" w:eastAsia="Times New Roman"/>
                <w:b w:val="0"/>
                <w:i w:val="0"/>
                <w:sz w:val="20"/>
              </w:rPr>
              <w:t>MHz</w:t>
            </w:r>
          </w:p>
        </w:tc>
      </w:tr>
    </w:tbl>
    <w:p>
      <w:pPr>
        <w:spacing w:before="160" w:after="80"/>
        <w:jc w:val="left"/>
      </w:pPr>
      <w:r>
        <w:rPr>
          <w:rFonts w:ascii="Times New Roman" w:hAnsi="Times New Roman" w:eastAsia="Times New Roman"/>
          <w:b/>
          <w:i w:val="0"/>
          <w:color w:val="00468C"/>
          <w:sz w:val="30"/>
        </w:rPr>
        <w:t>4. MATLAB PROGRAM</w:t>
      </w:r>
    </w:p>
    <w:p>
      <w:pPr>
        <w:spacing w:after="0"/>
      </w:pPr>
    </w:p>
    <w:p>
      <w:pPr>
        <w:spacing w:after="0" w:line="240" w:lineRule="auto"/>
      </w:pPr>
      <w:r>
        <w:rPr>
          <w:rFonts w:ascii="Times New Roman" w:hAnsi="Times New Roman" w:eastAsia="Times New Roman"/>
          <w:b w:val="0"/>
          <w:i w:val="0"/>
          <w:color w:val="1E1E1E"/>
          <w:sz w:val="16"/>
        </w:rPr>
        <w:t>clear; clc; close all;</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EXPERIMENT 14: 5G-LIKE MULTIRATE SIGNAL PROCESSING</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1. PARAMETER DEFINITIONS</w:t>
      </w:r>
    </w:p>
    <w:p>
      <w:pPr>
        <w:spacing w:after="0" w:line="240" w:lineRule="auto"/>
      </w:pPr>
      <w:r>
        <w:rPr>
          <w:rFonts w:ascii="Times New Roman" w:hAnsi="Times New Roman" w:eastAsia="Times New Roman"/>
          <w:b w:val="0"/>
          <w:i w:val="0"/>
          <w:color w:val="1E1E1E"/>
          <w:sz w:val="16"/>
        </w:rPr>
        <w:t>fc_carrier = 28e9;       % Nominal carrier frequency (28 GHz)</w:t>
      </w:r>
    </w:p>
    <w:p>
      <w:pPr>
        <w:spacing w:after="0" w:line="240" w:lineRule="auto"/>
      </w:pPr>
      <w:r>
        <w:rPr>
          <w:rFonts w:ascii="Times New Roman" w:hAnsi="Times New Roman" w:eastAsia="Times New Roman"/>
          <w:b w:val="0"/>
          <w:i w:val="0"/>
          <w:color w:val="1E1E1E"/>
          <w:sz w:val="16"/>
        </w:rPr>
        <w:t>Fs_in = 1000e6;          % Input sampling frequency (1000 MHz)</w:t>
      </w:r>
    </w:p>
    <w:p>
      <w:pPr>
        <w:spacing w:after="0" w:line="240" w:lineRule="auto"/>
      </w:pPr>
      <w:r>
        <w:rPr>
          <w:rFonts w:ascii="Times New Roman" w:hAnsi="Times New Roman" w:eastAsia="Times New Roman"/>
          <w:b w:val="0"/>
          <w:i w:val="0"/>
          <w:color w:val="1E1E1E"/>
          <w:sz w:val="16"/>
        </w:rPr>
        <w:t>M = 4;                   % Decimation factor</w:t>
      </w:r>
    </w:p>
    <w:p>
      <w:pPr>
        <w:spacing w:after="0" w:line="240" w:lineRule="auto"/>
      </w:pPr>
      <w:r>
        <w:rPr>
          <w:rFonts w:ascii="Times New Roman" w:hAnsi="Times New Roman" w:eastAsia="Times New Roman"/>
          <w:b w:val="0"/>
          <w:i w:val="0"/>
          <w:color w:val="1E1E1E"/>
          <w:sz w:val="16"/>
        </w:rPr>
        <w:t>L = 2;                   % Interpolation factor</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Fs_dec = Fs_in/M;        % 250 MHz</w:t>
      </w:r>
    </w:p>
    <w:p>
      <w:pPr>
        <w:spacing w:after="0" w:line="240" w:lineRule="auto"/>
      </w:pPr>
      <w:r>
        <w:rPr>
          <w:rFonts w:ascii="Times New Roman" w:hAnsi="Times New Roman" w:eastAsia="Times New Roman"/>
          <w:b w:val="0"/>
          <w:i w:val="0"/>
          <w:color w:val="1E1E1E"/>
          <w:sz w:val="16"/>
        </w:rPr>
        <w:t>Fs_out = Fs_dec*L;       % 500 MHz</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N_samples = 4000;</w:t>
      </w:r>
    </w:p>
    <w:p>
      <w:pPr>
        <w:spacing w:after="0" w:line="240" w:lineRule="auto"/>
      </w:pPr>
      <w:r>
        <w:rPr>
          <w:rFonts w:ascii="Times New Roman" w:hAnsi="Times New Roman" w:eastAsia="Times New Roman"/>
          <w:b w:val="0"/>
          <w:i w:val="0"/>
          <w:color w:val="1E1E1E"/>
          <w:sz w:val="16"/>
        </w:rPr>
        <w:t>N_fir = 60;</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f1 = 15e6;</w:t>
      </w:r>
    </w:p>
    <w:p>
      <w:pPr>
        <w:spacing w:after="0" w:line="240" w:lineRule="auto"/>
      </w:pPr>
      <w:r>
        <w:rPr>
          <w:rFonts w:ascii="Times New Roman" w:hAnsi="Times New Roman" w:eastAsia="Times New Roman"/>
          <w:b w:val="0"/>
          <w:i w:val="0"/>
          <w:color w:val="1E1E1E"/>
          <w:sz w:val="16"/>
        </w:rPr>
        <w:t>f2 = 35e6;</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t_in = (0:N_samples-1)/Fs_in;</w:t>
      </w:r>
    </w:p>
    <w:p>
      <w:pPr>
        <w:spacing w:after="0" w:line="240" w:lineRule="auto"/>
      </w:pPr>
      <w:r>
        <w:rPr>
          <w:rFonts w:ascii="Times New Roman" w:hAnsi="Times New Roman" w:eastAsia="Times New Roman"/>
          <w:b w:val="0"/>
          <w:i w:val="0"/>
          <w:color w:val="1E1E1E"/>
          <w:sz w:val="16"/>
        </w:rPr>
        <w:t>x_in = sin(2*pi*f1*t_in) + 0.5*cos(2*pi*f2*t_in);</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2. DECIMATION: ANTI-ALIASING FILTER</w:t>
      </w:r>
    </w:p>
    <w:p>
      <w:pPr>
        <w:spacing w:after="0" w:line="240" w:lineRule="auto"/>
      </w:pPr>
      <w:r>
        <w:rPr>
          <w:rFonts w:ascii="Times New Roman" w:hAnsi="Times New Roman" w:eastAsia="Times New Roman"/>
          <w:b w:val="0"/>
          <w:i w:val="0"/>
          <w:color w:val="1E1E1E"/>
          <w:sz w:val="16"/>
        </w:rPr>
        <w:t>fc_dec = 0.25;           % Normalized cutoff: 125 MHz</w:t>
      </w:r>
    </w:p>
    <w:p>
      <w:pPr>
        <w:spacing w:after="0" w:line="240" w:lineRule="auto"/>
      </w:pPr>
      <w:r>
        <w:rPr>
          <w:rFonts w:ascii="Times New Roman" w:hAnsi="Times New Roman" w:eastAsia="Times New Roman"/>
          <w:b w:val="0"/>
          <w:i w:val="0"/>
          <w:color w:val="1E1E1E"/>
          <w:sz w:val="16"/>
        </w:rPr>
        <w:t>b_dec = fir1(N_fir, fc_dec, 'low');</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x_filtered_dec = filter(b_dec, 1, x_in);</w:t>
      </w:r>
    </w:p>
    <w:p>
      <w:pPr>
        <w:spacing w:after="0" w:line="240" w:lineRule="auto"/>
      </w:pPr>
      <w:r>
        <w:rPr>
          <w:rFonts w:ascii="Times New Roman" w:hAnsi="Times New Roman" w:eastAsia="Times New Roman"/>
          <w:b w:val="0"/>
          <w:i w:val="0"/>
          <w:color w:val="1E1E1E"/>
          <w:sz w:val="16"/>
        </w:rPr>
        <w:t>x_dec = x_filtered_dec(1:M:end);</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3. INTERPOLATION: UPSAMPLING AND ANTI-IMAGING FILTER</w:t>
      </w:r>
    </w:p>
    <w:p>
      <w:pPr>
        <w:spacing w:after="0" w:line="240" w:lineRule="auto"/>
      </w:pPr>
      <w:r>
        <w:rPr>
          <w:rFonts w:ascii="Times New Roman" w:hAnsi="Times New Roman" w:eastAsia="Times New Roman"/>
          <w:b w:val="0"/>
          <w:i w:val="0"/>
          <w:color w:val="1E1E1E"/>
          <w:sz w:val="16"/>
        </w:rPr>
        <w:t>x_up = zeros(1, length(x_dec)*L);</w:t>
      </w:r>
    </w:p>
    <w:p>
      <w:pPr>
        <w:spacing w:after="0" w:line="240" w:lineRule="auto"/>
      </w:pPr>
      <w:r>
        <w:rPr>
          <w:rFonts w:ascii="Times New Roman" w:hAnsi="Times New Roman" w:eastAsia="Times New Roman"/>
          <w:b w:val="0"/>
          <w:i w:val="0"/>
          <w:color w:val="1E1E1E"/>
          <w:sz w:val="16"/>
        </w:rPr>
        <w:t>x_up(1:L:end) = x_dec;</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fc_interp = 0.5;         % Normalized cutoff: 125 MHz</w:t>
      </w:r>
    </w:p>
    <w:p>
      <w:pPr>
        <w:spacing w:after="0" w:line="240" w:lineRule="auto"/>
      </w:pPr>
      <w:r>
        <w:rPr>
          <w:rFonts w:ascii="Times New Roman" w:hAnsi="Times New Roman" w:eastAsia="Times New Roman"/>
          <w:b w:val="0"/>
          <w:i w:val="0"/>
          <w:color w:val="1E1E1E"/>
          <w:sz w:val="16"/>
        </w:rPr>
        <w:t>b_interp = fir1(N_fir, fc_interp, 'low');</w:t>
      </w:r>
    </w:p>
    <w:p>
      <w:pPr>
        <w:spacing w:after="0" w:line="240" w:lineRule="auto"/>
      </w:pPr>
      <w:r>
        <w:rPr>
          <w:rFonts w:ascii="Times New Roman" w:hAnsi="Times New Roman" w:eastAsia="Times New Roman"/>
          <w:b w:val="0"/>
          <w:i w:val="0"/>
          <w:color w:val="1E1E1E"/>
          <w:sz w:val="16"/>
        </w:rPr>
        <w:t>x_out = L*filter(b_interp, 1, x_up);</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4. FILTER PERFORMANCE ANALYSIS</w:t>
      </w:r>
    </w:p>
    <w:p>
      <w:pPr>
        <w:spacing w:after="0" w:line="240" w:lineRule="auto"/>
      </w:pPr>
      <w:r>
        <w:rPr>
          <w:rFonts w:ascii="Times New Roman" w:hAnsi="Times New Roman" w:eastAsia="Times New Roman"/>
          <w:b w:val="0"/>
          <w:i w:val="0"/>
          <w:color w:val="1E1E1E"/>
          <w:sz w:val="16"/>
        </w:rPr>
        <w:t>Nfreq = 16384;</w:t>
      </w:r>
    </w:p>
    <w:p>
      <w:pPr>
        <w:spacing w:after="0" w:line="240" w:lineRule="auto"/>
      </w:pPr>
      <w:r>
        <w:rPr>
          <w:rFonts w:ascii="Times New Roman" w:hAnsi="Times New Roman" w:eastAsia="Times New Roman"/>
          <w:b w:val="0"/>
          <w:i w:val="0"/>
          <w:color w:val="1E1E1E"/>
          <w:sz w:val="16"/>
        </w:rPr>
        <w:t>[H_dec, f_dec_filter] = freqz(b_dec, 1, Nfreq, Fs_in);</w:t>
      </w:r>
    </w:p>
    <w:p>
      <w:pPr>
        <w:spacing w:after="0" w:line="240" w:lineRule="auto"/>
      </w:pPr>
      <w:r>
        <w:rPr>
          <w:rFonts w:ascii="Times New Roman" w:hAnsi="Times New Roman" w:eastAsia="Times New Roman"/>
          <w:b w:val="0"/>
          <w:i w:val="0"/>
          <w:color w:val="1E1E1E"/>
          <w:sz w:val="16"/>
        </w:rPr>
        <w:t>H_dec_db = 20*log10(max(abs(H_dec), 1e-12));</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pb_idx = f_dec_filter &lt;= 0.8*(Fs_dec/2);</w:t>
      </w:r>
    </w:p>
    <w:p>
      <w:pPr>
        <w:spacing w:after="0" w:line="240" w:lineRule="auto"/>
      </w:pPr>
      <w:r>
        <w:rPr>
          <w:rFonts w:ascii="Times New Roman" w:hAnsi="Times New Roman" w:eastAsia="Times New Roman"/>
          <w:b w:val="0"/>
          <w:i w:val="0"/>
          <w:color w:val="1E1E1E"/>
          <w:sz w:val="16"/>
        </w:rPr>
        <w:t>sb_idx = f_dec_filter &gt;= Fs_dec/2;</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passband_ripple = max(H_dec_db(pb_idx)) - min(H_dec_db(pb_idx));</w:t>
      </w:r>
    </w:p>
    <w:p>
      <w:pPr>
        <w:spacing w:after="0" w:line="240" w:lineRule="auto"/>
      </w:pPr>
      <w:r>
        <w:rPr>
          <w:rFonts w:ascii="Times New Roman" w:hAnsi="Times New Roman" w:eastAsia="Times New Roman"/>
          <w:b w:val="0"/>
          <w:i w:val="0"/>
          <w:color w:val="1E1E1E"/>
          <w:sz w:val="16"/>
        </w:rPr>
        <w:t>stopband_atten = -max(H_dec_db(sb_idx));</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5. COMMAND WINDOW RESULTS</w:t>
      </w:r>
    </w:p>
    <w:p>
      <w:pPr>
        <w:spacing w:after="0" w:line="240" w:lineRule="auto"/>
      </w:pPr>
      <w:r>
        <w:rPr>
          <w:rFonts w:ascii="Times New Roman" w:hAnsi="Times New Roman" w:eastAsia="Times New Roman"/>
          <w:b w:val="0"/>
          <w:i w:val="0"/>
          <w:color w:val="1E1E1E"/>
          <w:sz w:val="16"/>
        </w:rPr>
        <w:t>fprintf('\\n============================================\\n');</w:t>
      </w:r>
    </w:p>
    <w:p>
      <w:pPr>
        <w:spacing w:after="0" w:line="240" w:lineRule="auto"/>
      </w:pPr>
      <w:r>
        <w:rPr>
          <w:rFonts w:ascii="Times New Roman" w:hAnsi="Times New Roman" w:eastAsia="Times New Roman"/>
          <w:b w:val="0"/>
          <w:i w:val="0"/>
          <w:color w:val="1E1E1E"/>
          <w:sz w:val="16"/>
        </w:rPr>
        <w:t>fprintf(' EXPERIMENT 14: MULTIRATE PROCESSING\\n');</w:t>
      </w:r>
    </w:p>
    <w:p>
      <w:pPr>
        <w:spacing w:after="0" w:line="240" w:lineRule="auto"/>
      </w:pPr>
      <w:r>
        <w:rPr>
          <w:rFonts w:ascii="Times New Roman" w:hAnsi="Times New Roman" w:eastAsia="Times New Roman"/>
          <w:b w:val="0"/>
          <w:i w:val="0"/>
          <w:color w:val="1E1E1E"/>
          <w:sz w:val="16"/>
        </w:rPr>
        <w:t>fprintf('============================================\\n');</w:t>
      </w:r>
    </w:p>
    <w:p>
      <w:pPr>
        <w:spacing w:after="0" w:line="240" w:lineRule="auto"/>
      </w:pPr>
      <w:r>
        <w:rPr>
          <w:rFonts w:ascii="Times New Roman" w:hAnsi="Times New Roman" w:eastAsia="Times New Roman"/>
          <w:b w:val="0"/>
          <w:i w:val="0"/>
          <w:color w:val="1E1E1E"/>
          <w:sz w:val="16"/>
        </w:rPr>
        <w:t>fprintf('Nominal Carrier Frequency : %.2f GHz\\n', fc_carrier/1e9);</w:t>
      </w:r>
    </w:p>
    <w:p>
      <w:pPr>
        <w:spacing w:after="0" w:line="240" w:lineRule="auto"/>
      </w:pPr>
      <w:r>
        <w:rPr>
          <w:rFonts w:ascii="Times New Roman" w:hAnsi="Times New Roman" w:eastAsia="Times New Roman"/>
          <w:b w:val="0"/>
          <w:i w:val="0"/>
          <w:color w:val="1E1E1E"/>
          <w:sz w:val="16"/>
        </w:rPr>
        <w:t>fprintf('Input Sampling Rate       : %.2f MHz\\n', Fs_in/1e6);</w:t>
      </w:r>
    </w:p>
    <w:p>
      <w:pPr>
        <w:spacing w:after="0" w:line="240" w:lineRule="auto"/>
      </w:pPr>
      <w:r>
        <w:rPr>
          <w:rFonts w:ascii="Times New Roman" w:hAnsi="Times New Roman" w:eastAsia="Times New Roman"/>
          <w:b w:val="0"/>
          <w:i w:val="0"/>
          <w:color w:val="1E1E1E"/>
          <w:sz w:val="16"/>
        </w:rPr>
        <w:t>fprintf('Decimation Factor (M)     : %d\\n', M);</w:t>
      </w:r>
    </w:p>
    <w:p>
      <w:pPr>
        <w:spacing w:after="0" w:line="240" w:lineRule="auto"/>
      </w:pPr>
      <w:r>
        <w:rPr>
          <w:rFonts w:ascii="Times New Roman" w:hAnsi="Times New Roman" w:eastAsia="Times New Roman"/>
          <w:b w:val="0"/>
          <w:i w:val="0"/>
          <w:color w:val="1E1E1E"/>
          <w:sz w:val="16"/>
        </w:rPr>
        <w:t>fprintf('Decimated Sampling Rate   : %.2f MHz\\n', Fs_dec/1e6);</w:t>
      </w:r>
    </w:p>
    <w:p>
      <w:pPr>
        <w:spacing w:after="0" w:line="240" w:lineRule="auto"/>
      </w:pPr>
      <w:r>
        <w:rPr>
          <w:rFonts w:ascii="Times New Roman" w:hAnsi="Times New Roman" w:eastAsia="Times New Roman"/>
          <w:b w:val="0"/>
          <w:i w:val="0"/>
          <w:color w:val="1E1E1E"/>
          <w:sz w:val="16"/>
        </w:rPr>
        <w:t>fprintf('Interpolation Factor (L)  : %d\\n', L);</w:t>
      </w:r>
    </w:p>
    <w:p>
      <w:pPr>
        <w:spacing w:after="0" w:line="240" w:lineRule="auto"/>
      </w:pPr>
      <w:r>
        <w:rPr>
          <w:rFonts w:ascii="Times New Roman" w:hAnsi="Times New Roman" w:eastAsia="Times New Roman"/>
          <w:b w:val="0"/>
          <w:i w:val="0"/>
          <w:color w:val="1E1E1E"/>
          <w:sz w:val="16"/>
        </w:rPr>
        <w:t>fprintf('Output Sampling Rate      : %.2f MHz\\n', Fs_out/1e6);</w:t>
      </w:r>
    </w:p>
    <w:p>
      <w:pPr>
        <w:spacing w:after="0" w:line="240" w:lineRule="auto"/>
      </w:pPr>
      <w:r>
        <w:rPr>
          <w:rFonts w:ascii="Times New Roman" w:hAnsi="Times New Roman" w:eastAsia="Times New Roman"/>
          <w:b w:val="0"/>
          <w:i w:val="0"/>
          <w:color w:val="1E1E1E"/>
          <w:sz w:val="16"/>
        </w:rPr>
        <w:t>fprintf('\\nSIGNAL LENGTHS\\n');</w:t>
      </w:r>
    </w:p>
    <w:p>
      <w:pPr>
        <w:spacing w:after="0" w:line="240" w:lineRule="auto"/>
      </w:pPr>
      <w:r>
        <w:rPr>
          <w:rFonts w:ascii="Times New Roman" w:hAnsi="Times New Roman" w:eastAsia="Times New Roman"/>
          <w:b w:val="0"/>
          <w:i w:val="0"/>
          <w:color w:val="1E1E1E"/>
          <w:sz w:val="16"/>
        </w:rPr>
        <w:t>fprintf('Original Signal           : %d samples\\n', length(x_in));</w:t>
      </w:r>
    </w:p>
    <w:p>
      <w:pPr>
        <w:spacing w:after="0" w:line="240" w:lineRule="auto"/>
      </w:pPr>
      <w:r>
        <w:rPr>
          <w:rFonts w:ascii="Times New Roman" w:hAnsi="Times New Roman" w:eastAsia="Times New Roman"/>
          <w:b w:val="0"/>
          <w:i w:val="0"/>
          <w:color w:val="1E1E1E"/>
          <w:sz w:val="16"/>
        </w:rPr>
        <w:t>fprintf('Decimated Signal          : %d samples\\n', length(x_dec));</w:t>
      </w:r>
    </w:p>
    <w:p>
      <w:pPr>
        <w:spacing w:after="0" w:line="240" w:lineRule="auto"/>
      </w:pPr>
      <w:r>
        <w:rPr>
          <w:rFonts w:ascii="Times New Roman" w:hAnsi="Times New Roman" w:eastAsia="Times New Roman"/>
          <w:b w:val="0"/>
          <w:i w:val="0"/>
          <w:color w:val="1E1E1E"/>
          <w:sz w:val="16"/>
        </w:rPr>
        <w:t>fprintf('Upsampled Signal          : %d samples\\n', length(x_up));</w:t>
      </w:r>
    </w:p>
    <w:p>
      <w:pPr>
        <w:spacing w:after="0" w:line="240" w:lineRule="auto"/>
      </w:pPr>
      <w:r>
        <w:rPr>
          <w:rFonts w:ascii="Times New Roman" w:hAnsi="Times New Roman" w:eastAsia="Times New Roman"/>
          <w:b w:val="0"/>
          <w:i w:val="0"/>
          <w:color w:val="1E1E1E"/>
          <w:sz w:val="16"/>
        </w:rPr>
        <w:t>fprintf('Interpolated Output       : %d samples\\n', length(x_out));</w:t>
      </w:r>
    </w:p>
    <w:p>
      <w:pPr>
        <w:spacing w:after="0" w:line="240" w:lineRule="auto"/>
      </w:pPr>
      <w:r>
        <w:rPr>
          <w:rFonts w:ascii="Times New Roman" w:hAnsi="Times New Roman" w:eastAsia="Times New Roman"/>
          <w:b w:val="0"/>
          <w:i w:val="0"/>
          <w:color w:val="1E1E1E"/>
          <w:sz w:val="16"/>
        </w:rPr>
        <w:t>fprintf('\\nDECIMATION FILTER PERFORMANCE\\n');</w:t>
      </w:r>
    </w:p>
    <w:p>
      <w:pPr>
        <w:spacing w:after="0" w:line="240" w:lineRule="auto"/>
      </w:pPr>
      <w:r>
        <w:rPr>
          <w:rFonts w:ascii="Times New Roman" w:hAnsi="Times New Roman" w:eastAsia="Times New Roman"/>
          <w:b w:val="0"/>
          <w:i w:val="0"/>
          <w:color w:val="1E1E1E"/>
          <w:sz w:val="16"/>
        </w:rPr>
        <w:t>fprintf('Passband Ripple           : %.4f dB\\n', passband_ripple);</w:t>
      </w:r>
    </w:p>
    <w:p>
      <w:pPr>
        <w:spacing w:after="0" w:line="240" w:lineRule="auto"/>
      </w:pPr>
      <w:r>
        <w:rPr>
          <w:rFonts w:ascii="Times New Roman" w:hAnsi="Times New Roman" w:eastAsia="Times New Roman"/>
          <w:b w:val="0"/>
          <w:i w:val="0"/>
          <w:color w:val="1E1E1E"/>
          <w:sz w:val="16"/>
        </w:rPr>
        <w:t>fprintf('Stopband Attenuation      : %.4f dB\\n', stopband_atten);</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6. OUTPUT PARAMETER TABLE</w:t>
      </w:r>
    </w:p>
    <w:p>
      <w:pPr>
        <w:spacing w:after="0" w:line="240" w:lineRule="auto"/>
      </w:pPr>
      <w:r>
        <w:rPr>
          <w:rFonts w:ascii="Times New Roman" w:hAnsi="Times New Roman" w:eastAsia="Times New Roman"/>
          <w:b w:val="0"/>
          <w:i w:val="0"/>
          <w:color w:val="1E1E1E"/>
          <w:sz w:val="16"/>
        </w:rPr>
        <w:t>Parameter = {</w:t>
      </w:r>
    </w:p>
    <w:p>
      <w:pPr>
        <w:spacing w:after="0" w:line="240" w:lineRule="auto"/>
      </w:pPr>
      <w:r>
        <w:rPr>
          <w:rFonts w:ascii="Times New Roman" w:hAnsi="Times New Roman" w:eastAsia="Times New Roman"/>
          <w:b w:val="0"/>
          <w:i w:val="0"/>
          <w:color w:val="1E1E1E"/>
          <w:sz w:val="16"/>
        </w:rPr>
        <w:t xml:space="preserve">    'Nominal Carrier Frequency'</w:t>
      </w:r>
    </w:p>
    <w:p>
      <w:pPr>
        <w:spacing w:after="0" w:line="240" w:lineRule="auto"/>
      </w:pPr>
      <w:r>
        <w:rPr>
          <w:rFonts w:ascii="Times New Roman" w:hAnsi="Times New Roman" w:eastAsia="Times New Roman"/>
          <w:b w:val="0"/>
          <w:i w:val="0"/>
          <w:color w:val="1E1E1E"/>
          <w:sz w:val="16"/>
        </w:rPr>
        <w:t xml:space="preserve">    'Input Sampling Frequency'</w:t>
      </w:r>
    </w:p>
    <w:p>
      <w:pPr>
        <w:spacing w:after="0" w:line="240" w:lineRule="auto"/>
      </w:pPr>
      <w:r>
        <w:rPr>
          <w:rFonts w:ascii="Times New Roman" w:hAnsi="Times New Roman" w:eastAsia="Times New Roman"/>
          <w:b w:val="0"/>
          <w:i w:val="0"/>
          <w:color w:val="1E1E1E"/>
          <w:sz w:val="16"/>
        </w:rPr>
        <w:t xml:space="preserve">    'Decimated Sampling Frequency'</w:t>
      </w:r>
    </w:p>
    <w:p>
      <w:pPr>
        <w:spacing w:after="0" w:line="240" w:lineRule="auto"/>
      </w:pPr>
      <w:r>
        <w:rPr>
          <w:rFonts w:ascii="Times New Roman" w:hAnsi="Times New Roman" w:eastAsia="Times New Roman"/>
          <w:b w:val="0"/>
          <w:i w:val="0"/>
          <w:color w:val="1E1E1E"/>
          <w:sz w:val="16"/>
        </w:rPr>
        <w:t xml:space="preserve">    'Interpolated Sampling Frequency'</w:t>
      </w:r>
    </w:p>
    <w:p>
      <w:pPr>
        <w:spacing w:after="0" w:line="240" w:lineRule="auto"/>
      </w:pPr>
      <w:r>
        <w:rPr>
          <w:rFonts w:ascii="Times New Roman" w:hAnsi="Times New Roman" w:eastAsia="Times New Roman"/>
          <w:b w:val="0"/>
          <w:i w:val="0"/>
          <w:color w:val="1E1E1E"/>
          <w:sz w:val="16"/>
        </w:rPr>
        <w:t xml:space="preserve">    'Decimation Factor'</w:t>
      </w:r>
    </w:p>
    <w:p>
      <w:pPr>
        <w:spacing w:after="0" w:line="240" w:lineRule="auto"/>
      </w:pPr>
      <w:r>
        <w:rPr>
          <w:rFonts w:ascii="Times New Roman" w:hAnsi="Times New Roman" w:eastAsia="Times New Roman"/>
          <w:b w:val="0"/>
          <w:i w:val="0"/>
          <w:color w:val="1E1E1E"/>
          <w:sz w:val="16"/>
        </w:rPr>
        <w:t xml:space="preserve">    'Interpolation Factor'</w:t>
      </w:r>
    </w:p>
    <w:p>
      <w:pPr>
        <w:spacing w:after="0" w:line="240" w:lineRule="auto"/>
      </w:pPr>
      <w:r>
        <w:rPr>
          <w:rFonts w:ascii="Times New Roman" w:hAnsi="Times New Roman" w:eastAsia="Times New Roman"/>
          <w:b w:val="0"/>
          <w:i w:val="0"/>
          <w:color w:val="1E1E1E"/>
          <w:sz w:val="16"/>
        </w:rPr>
        <w:t xml:space="preserve">    'Original Signal Length'</w:t>
      </w:r>
    </w:p>
    <w:p>
      <w:pPr>
        <w:spacing w:after="0" w:line="240" w:lineRule="auto"/>
      </w:pPr>
      <w:r>
        <w:rPr>
          <w:rFonts w:ascii="Times New Roman" w:hAnsi="Times New Roman" w:eastAsia="Times New Roman"/>
          <w:b w:val="0"/>
          <w:i w:val="0"/>
          <w:color w:val="1E1E1E"/>
          <w:sz w:val="16"/>
        </w:rPr>
        <w:t xml:space="preserve">    'Decimated Signal Length'</w:t>
      </w:r>
    </w:p>
    <w:p>
      <w:pPr>
        <w:spacing w:after="0" w:line="240" w:lineRule="auto"/>
      </w:pPr>
      <w:r>
        <w:rPr>
          <w:rFonts w:ascii="Times New Roman" w:hAnsi="Times New Roman" w:eastAsia="Times New Roman"/>
          <w:b w:val="0"/>
          <w:i w:val="0"/>
          <w:color w:val="1E1E1E"/>
          <w:sz w:val="16"/>
        </w:rPr>
        <w:t xml:space="preserve">    'Interpolated Output Length'</w:t>
      </w:r>
    </w:p>
    <w:p>
      <w:pPr>
        <w:spacing w:after="0" w:line="240" w:lineRule="auto"/>
      </w:pPr>
      <w:r>
        <w:rPr>
          <w:rFonts w:ascii="Times New Roman" w:hAnsi="Times New Roman" w:eastAsia="Times New Roman"/>
          <w:b w:val="0"/>
          <w:i w:val="0"/>
          <w:color w:val="1E1E1E"/>
          <w:sz w:val="16"/>
        </w:rPr>
        <w:t xml:space="preserve">    'Passband Ripple'</w:t>
      </w:r>
    </w:p>
    <w:p>
      <w:pPr>
        <w:spacing w:after="0" w:line="240" w:lineRule="auto"/>
      </w:pPr>
      <w:r>
        <w:rPr>
          <w:rFonts w:ascii="Times New Roman" w:hAnsi="Times New Roman" w:eastAsia="Times New Roman"/>
          <w:b w:val="0"/>
          <w:i w:val="0"/>
          <w:color w:val="1E1E1E"/>
          <w:sz w:val="16"/>
        </w:rPr>
        <w:t xml:space="preserve">    'Stopband Attenuation'</w:t>
      </w:r>
    </w:p>
    <w:p>
      <w:pPr>
        <w:spacing w:after="0" w:line="240" w:lineRule="auto"/>
      </w:pPr>
      <w:r>
        <w:rPr>
          <w:rFonts w:ascii="Times New Roman" w:hAnsi="Times New Roman" w:eastAsia="Times New Roman"/>
          <w:b w:val="0"/>
          <w:i w:val="0"/>
          <w:color w:val="1E1E1E"/>
          <w:sz w:val="16"/>
        </w:rPr>
        <w:t>};</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Value = [</w:t>
      </w:r>
    </w:p>
    <w:p>
      <w:pPr>
        <w:spacing w:after="0" w:line="240" w:lineRule="auto"/>
      </w:pPr>
      <w:r>
        <w:rPr>
          <w:rFonts w:ascii="Times New Roman" w:hAnsi="Times New Roman" w:eastAsia="Times New Roman"/>
          <w:b w:val="0"/>
          <w:i w:val="0"/>
          <w:color w:val="1E1E1E"/>
          <w:sz w:val="16"/>
        </w:rPr>
        <w:t xml:space="preserve">    fc_carrier/1e9</w:t>
      </w:r>
    </w:p>
    <w:p>
      <w:pPr>
        <w:spacing w:after="0" w:line="240" w:lineRule="auto"/>
      </w:pPr>
      <w:r>
        <w:rPr>
          <w:rFonts w:ascii="Times New Roman" w:hAnsi="Times New Roman" w:eastAsia="Times New Roman"/>
          <w:b w:val="0"/>
          <w:i w:val="0"/>
          <w:color w:val="1E1E1E"/>
          <w:sz w:val="16"/>
        </w:rPr>
        <w:t xml:space="preserve">    Fs_in/1e6</w:t>
      </w:r>
    </w:p>
    <w:p>
      <w:pPr>
        <w:spacing w:after="0" w:line="240" w:lineRule="auto"/>
      </w:pPr>
      <w:r>
        <w:rPr>
          <w:rFonts w:ascii="Times New Roman" w:hAnsi="Times New Roman" w:eastAsia="Times New Roman"/>
          <w:b w:val="0"/>
          <w:i w:val="0"/>
          <w:color w:val="1E1E1E"/>
          <w:sz w:val="16"/>
        </w:rPr>
        <w:t xml:space="preserve">    Fs_dec/1e6</w:t>
      </w:r>
    </w:p>
    <w:p>
      <w:pPr>
        <w:spacing w:after="0" w:line="240" w:lineRule="auto"/>
      </w:pPr>
      <w:r>
        <w:rPr>
          <w:rFonts w:ascii="Times New Roman" w:hAnsi="Times New Roman" w:eastAsia="Times New Roman"/>
          <w:b w:val="0"/>
          <w:i w:val="0"/>
          <w:color w:val="1E1E1E"/>
          <w:sz w:val="16"/>
        </w:rPr>
        <w:t xml:space="preserve">    Fs_out/1e6</w:t>
      </w:r>
    </w:p>
    <w:p>
      <w:pPr>
        <w:spacing w:after="0" w:line="240" w:lineRule="auto"/>
      </w:pPr>
      <w:r>
        <w:rPr>
          <w:rFonts w:ascii="Times New Roman" w:hAnsi="Times New Roman" w:eastAsia="Times New Roman"/>
          <w:b w:val="0"/>
          <w:i w:val="0"/>
          <w:color w:val="1E1E1E"/>
          <w:sz w:val="16"/>
        </w:rPr>
        <w:t xml:space="preserve">    M</w:t>
      </w:r>
    </w:p>
    <w:p>
      <w:pPr>
        <w:spacing w:after="0" w:line="240" w:lineRule="auto"/>
      </w:pPr>
      <w:r>
        <w:rPr>
          <w:rFonts w:ascii="Times New Roman" w:hAnsi="Times New Roman" w:eastAsia="Times New Roman"/>
          <w:b w:val="0"/>
          <w:i w:val="0"/>
          <w:color w:val="1E1E1E"/>
          <w:sz w:val="16"/>
        </w:rPr>
        <w:t xml:space="preserve">    L</w:t>
      </w:r>
    </w:p>
    <w:p>
      <w:pPr>
        <w:spacing w:after="0" w:line="240" w:lineRule="auto"/>
      </w:pPr>
      <w:r>
        <w:rPr>
          <w:rFonts w:ascii="Times New Roman" w:hAnsi="Times New Roman" w:eastAsia="Times New Roman"/>
          <w:b w:val="0"/>
          <w:i w:val="0"/>
          <w:color w:val="1E1E1E"/>
          <w:sz w:val="16"/>
        </w:rPr>
        <w:t xml:space="preserve">    length(x_in)</w:t>
      </w:r>
    </w:p>
    <w:p>
      <w:pPr>
        <w:spacing w:after="0" w:line="240" w:lineRule="auto"/>
      </w:pPr>
      <w:r>
        <w:rPr>
          <w:rFonts w:ascii="Times New Roman" w:hAnsi="Times New Roman" w:eastAsia="Times New Roman"/>
          <w:b w:val="0"/>
          <w:i w:val="0"/>
          <w:color w:val="1E1E1E"/>
          <w:sz w:val="16"/>
        </w:rPr>
        <w:t xml:space="preserve">    length(x_dec)</w:t>
      </w:r>
    </w:p>
    <w:p>
      <w:pPr>
        <w:spacing w:after="0" w:line="240" w:lineRule="auto"/>
      </w:pPr>
      <w:r>
        <w:rPr>
          <w:rFonts w:ascii="Times New Roman" w:hAnsi="Times New Roman" w:eastAsia="Times New Roman"/>
          <w:b w:val="0"/>
          <w:i w:val="0"/>
          <w:color w:val="1E1E1E"/>
          <w:sz w:val="16"/>
        </w:rPr>
        <w:t xml:space="preserve">    length(x_out)</w:t>
      </w:r>
    </w:p>
    <w:p>
      <w:pPr>
        <w:spacing w:after="0" w:line="240" w:lineRule="auto"/>
      </w:pPr>
      <w:r>
        <w:rPr>
          <w:rFonts w:ascii="Times New Roman" w:hAnsi="Times New Roman" w:eastAsia="Times New Roman"/>
          <w:b w:val="0"/>
          <w:i w:val="0"/>
          <w:color w:val="1E1E1E"/>
          <w:sz w:val="16"/>
        </w:rPr>
        <w:t xml:space="preserve">    passband_ripple</w:t>
      </w:r>
    </w:p>
    <w:p>
      <w:pPr>
        <w:spacing w:after="0" w:line="240" w:lineRule="auto"/>
      </w:pPr>
      <w:r>
        <w:rPr>
          <w:rFonts w:ascii="Times New Roman" w:hAnsi="Times New Roman" w:eastAsia="Times New Roman"/>
          <w:b w:val="0"/>
          <w:i w:val="0"/>
          <w:color w:val="1E1E1E"/>
          <w:sz w:val="16"/>
        </w:rPr>
        <w:t xml:space="preserve">    stopband_atten</w:t>
      </w:r>
    </w:p>
    <w:p>
      <w:pPr>
        <w:spacing w:after="0" w:line="240" w:lineRule="auto"/>
      </w:pPr>
      <w:r>
        <w:rPr>
          <w:rFonts w:ascii="Times New Roman" w:hAnsi="Times New Roman" w:eastAsia="Times New Roman"/>
          <w:b w:val="0"/>
          <w:i w:val="0"/>
          <w:color w:val="1E1E1E"/>
          <w:sz w:val="16"/>
        </w:rPr>
        <w:t>];</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Unit = {</w:t>
      </w:r>
    </w:p>
    <w:p>
      <w:pPr>
        <w:spacing w:after="0" w:line="240" w:lineRule="auto"/>
      </w:pPr>
      <w:r>
        <w:rPr>
          <w:rFonts w:ascii="Times New Roman" w:hAnsi="Times New Roman" w:eastAsia="Times New Roman"/>
          <w:b w:val="0"/>
          <w:i w:val="0"/>
          <w:color w:val="1E1E1E"/>
          <w:sz w:val="16"/>
        </w:rPr>
        <w:t xml:space="preserve">    'GHz'</w:t>
      </w:r>
    </w:p>
    <w:p>
      <w:pPr>
        <w:spacing w:after="0" w:line="240" w:lineRule="auto"/>
      </w:pPr>
      <w:r>
        <w:rPr>
          <w:rFonts w:ascii="Times New Roman" w:hAnsi="Times New Roman" w:eastAsia="Times New Roman"/>
          <w:b w:val="0"/>
          <w:i w:val="0"/>
          <w:color w:val="1E1E1E"/>
          <w:sz w:val="16"/>
        </w:rPr>
        <w:t xml:space="preserve">    'MHz'</w:t>
      </w:r>
    </w:p>
    <w:p>
      <w:pPr>
        <w:spacing w:after="0" w:line="240" w:lineRule="auto"/>
      </w:pPr>
      <w:r>
        <w:rPr>
          <w:rFonts w:ascii="Times New Roman" w:hAnsi="Times New Roman" w:eastAsia="Times New Roman"/>
          <w:b w:val="0"/>
          <w:i w:val="0"/>
          <w:color w:val="1E1E1E"/>
          <w:sz w:val="16"/>
        </w:rPr>
        <w:t xml:space="preserve">    'MHz'</w:t>
      </w:r>
    </w:p>
    <w:p>
      <w:pPr>
        <w:spacing w:after="0" w:line="240" w:lineRule="auto"/>
      </w:pPr>
      <w:r>
        <w:rPr>
          <w:rFonts w:ascii="Times New Roman" w:hAnsi="Times New Roman" w:eastAsia="Times New Roman"/>
          <w:b w:val="0"/>
          <w:i w:val="0"/>
          <w:color w:val="1E1E1E"/>
          <w:sz w:val="16"/>
        </w:rPr>
        <w:t xml:space="preserve">    'MHz'</w:t>
      </w:r>
    </w:p>
    <w:p>
      <w:pPr>
        <w:spacing w:after="0" w:line="240" w:lineRule="auto"/>
      </w:pPr>
      <w:r>
        <w:rPr>
          <w:rFonts w:ascii="Times New Roman" w:hAnsi="Times New Roman" w:eastAsia="Times New Roman"/>
          <w:b w:val="0"/>
          <w:i w:val="0"/>
          <w:color w:val="1E1E1E"/>
          <w:sz w:val="16"/>
        </w:rPr>
        <w:t xml:space="preserve">    'Factor'</w:t>
      </w:r>
    </w:p>
    <w:p>
      <w:pPr>
        <w:spacing w:after="0" w:line="240" w:lineRule="auto"/>
      </w:pPr>
      <w:r>
        <w:rPr>
          <w:rFonts w:ascii="Times New Roman" w:hAnsi="Times New Roman" w:eastAsia="Times New Roman"/>
          <w:b w:val="0"/>
          <w:i w:val="0"/>
          <w:color w:val="1E1E1E"/>
          <w:sz w:val="16"/>
        </w:rPr>
        <w:t xml:space="preserve">    'Factor'</w:t>
      </w:r>
    </w:p>
    <w:p>
      <w:pPr>
        <w:spacing w:after="0" w:line="240" w:lineRule="auto"/>
      </w:pPr>
      <w:r>
        <w:rPr>
          <w:rFonts w:ascii="Times New Roman" w:hAnsi="Times New Roman" w:eastAsia="Times New Roman"/>
          <w:b w:val="0"/>
          <w:i w:val="0"/>
          <w:color w:val="1E1E1E"/>
          <w:sz w:val="16"/>
        </w:rPr>
        <w:t xml:space="preserve">    'Samples'</w:t>
      </w:r>
    </w:p>
    <w:p>
      <w:pPr>
        <w:spacing w:after="0" w:line="240" w:lineRule="auto"/>
      </w:pPr>
      <w:r>
        <w:rPr>
          <w:rFonts w:ascii="Times New Roman" w:hAnsi="Times New Roman" w:eastAsia="Times New Roman"/>
          <w:b w:val="0"/>
          <w:i w:val="0"/>
          <w:color w:val="1E1E1E"/>
          <w:sz w:val="16"/>
        </w:rPr>
        <w:t xml:space="preserve">    'Samples'</w:t>
      </w:r>
    </w:p>
    <w:p>
      <w:pPr>
        <w:spacing w:after="0" w:line="240" w:lineRule="auto"/>
      </w:pPr>
      <w:r>
        <w:rPr>
          <w:rFonts w:ascii="Times New Roman" w:hAnsi="Times New Roman" w:eastAsia="Times New Roman"/>
          <w:b w:val="0"/>
          <w:i w:val="0"/>
          <w:color w:val="1E1E1E"/>
          <w:sz w:val="16"/>
        </w:rPr>
        <w:t xml:space="preserve">    'Samples'</w:t>
      </w:r>
    </w:p>
    <w:p>
      <w:pPr>
        <w:spacing w:after="0" w:line="240" w:lineRule="auto"/>
      </w:pPr>
      <w:r>
        <w:rPr>
          <w:rFonts w:ascii="Times New Roman" w:hAnsi="Times New Roman" w:eastAsia="Times New Roman"/>
          <w:b w:val="0"/>
          <w:i w:val="0"/>
          <w:color w:val="1E1E1E"/>
          <w:sz w:val="16"/>
        </w:rPr>
        <w:t xml:space="preserve">    'dB'</w:t>
      </w:r>
    </w:p>
    <w:p>
      <w:pPr>
        <w:spacing w:after="0" w:line="240" w:lineRule="auto"/>
      </w:pPr>
      <w:r>
        <w:rPr>
          <w:rFonts w:ascii="Times New Roman" w:hAnsi="Times New Roman" w:eastAsia="Times New Roman"/>
          <w:b w:val="0"/>
          <w:i w:val="0"/>
          <w:color w:val="1E1E1E"/>
          <w:sz w:val="16"/>
        </w:rPr>
        <w:t xml:space="preserve">    'dB'</w:t>
      </w:r>
    </w:p>
    <w:p>
      <w:pPr>
        <w:spacing w:after="0" w:line="240" w:lineRule="auto"/>
      </w:pPr>
      <w:r>
        <w:rPr>
          <w:rFonts w:ascii="Times New Roman" w:hAnsi="Times New Roman" w:eastAsia="Times New Roman"/>
          <w:b w:val="0"/>
          <w:i w:val="0"/>
          <w:color w:val="1E1E1E"/>
          <w:sz w:val="16"/>
        </w:rPr>
        <w:t>};</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disp(table(Parameter, Value, Unit));</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7. FFT-BASED SPECTRUM CALCULATION</w:t>
      </w:r>
    </w:p>
    <w:p>
      <w:pPr>
        <w:spacing w:after="0" w:line="240" w:lineRule="auto"/>
      </w:pPr>
      <w:r>
        <w:rPr>
          <w:rFonts w:ascii="Times New Roman" w:hAnsi="Times New Roman" w:eastAsia="Times New Roman"/>
          <w:b w:val="0"/>
          <w:i w:val="0"/>
          <w:color w:val="1E1E1E"/>
          <w:sz w:val="16"/>
        </w:rPr>
        <w:t>Nfft = 8192;</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X_in = fft(x_in, Nfft);</w:t>
      </w:r>
    </w:p>
    <w:p>
      <w:pPr>
        <w:spacing w:after="0" w:line="240" w:lineRule="auto"/>
      </w:pPr>
      <w:r>
        <w:rPr>
          <w:rFonts w:ascii="Times New Roman" w:hAnsi="Times New Roman" w:eastAsia="Times New Roman"/>
          <w:b w:val="0"/>
          <w:i w:val="0"/>
          <w:color w:val="1E1E1E"/>
          <w:sz w:val="16"/>
        </w:rPr>
        <w:t>f_in = (0:Nfft/2)*Fs_in/Nfft;</w:t>
      </w:r>
    </w:p>
    <w:p>
      <w:pPr>
        <w:spacing w:after="0" w:line="240" w:lineRule="auto"/>
      </w:pPr>
      <w:r>
        <w:rPr>
          <w:rFonts w:ascii="Times New Roman" w:hAnsi="Times New Roman" w:eastAsia="Times New Roman"/>
          <w:b w:val="0"/>
          <w:i w:val="0"/>
          <w:color w:val="1E1E1E"/>
          <w:sz w:val="16"/>
        </w:rPr>
        <w:t>mag_in = abs(X_in(1:Nfft/2+1));</w:t>
      </w:r>
    </w:p>
    <w:p>
      <w:pPr>
        <w:spacing w:after="0" w:line="240" w:lineRule="auto"/>
      </w:pPr>
      <w:r>
        <w:rPr>
          <w:rFonts w:ascii="Times New Roman" w:hAnsi="Times New Roman" w:eastAsia="Times New Roman"/>
          <w:b w:val="0"/>
          <w:i w:val="0"/>
          <w:color w:val="1E1E1E"/>
          <w:sz w:val="16"/>
        </w:rPr>
        <w:t>mag_in_db = 20*log10(max(mag_in/max(mag_in), 1e-8));</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X_dec = fft(x_dec, Nfft);</w:t>
      </w:r>
    </w:p>
    <w:p>
      <w:pPr>
        <w:spacing w:after="0" w:line="240" w:lineRule="auto"/>
      </w:pPr>
      <w:r>
        <w:rPr>
          <w:rFonts w:ascii="Times New Roman" w:hAnsi="Times New Roman" w:eastAsia="Times New Roman"/>
          <w:b w:val="0"/>
          <w:i w:val="0"/>
          <w:color w:val="1E1E1E"/>
          <w:sz w:val="16"/>
        </w:rPr>
        <w:t>f_dec = (0:Nfft/2)*Fs_dec/Nfft;</w:t>
      </w:r>
    </w:p>
    <w:p>
      <w:pPr>
        <w:spacing w:after="0" w:line="240" w:lineRule="auto"/>
      </w:pPr>
      <w:r>
        <w:rPr>
          <w:rFonts w:ascii="Times New Roman" w:hAnsi="Times New Roman" w:eastAsia="Times New Roman"/>
          <w:b w:val="0"/>
          <w:i w:val="0"/>
          <w:color w:val="1E1E1E"/>
          <w:sz w:val="16"/>
        </w:rPr>
        <w:t>mag_dec = abs(X_dec(1:Nfft/2+1));</w:t>
      </w:r>
    </w:p>
    <w:p>
      <w:pPr>
        <w:spacing w:after="0" w:line="240" w:lineRule="auto"/>
      </w:pPr>
      <w:r>
        <w:rPr>
          <w:rFonts w:ascii="Times New Roman" w:hAnsi="Times New Roman" w:eastAsia="Times New Roman"/>
          <w:b w:val="0"/>
          <w:i w:val="0"/>
          <w:color w:val="1E1E1E"/>
          <w:sz w:val="16"/>
        </w:rPr>
        <w:t>mag_dec_db = 20*log10(max(mag_dec/max(mag_dec), 1e-8));</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X_out = fft(x_out, Nfft);</w:t>
      </w:r>
    </w:p>
    <w:p>
      <w:pPr>
        <w:spacing w:after="0" w:line="240" w:lineRule="auto"/>
      </w:pPr>
      <w:r>
        <w:rPr>
          <w:rFonts w:ascii="Times New Roman" w:hAnsi="Times New Roman" w:eastAsia="Times New Roman"/>
          <w:b w:val="0"/>
          <w:i w:val="0"/>
          <w:color w:val="1E1E1E"/>
          <w:sz w:val="16"/>
        </w:rPr>
        <w:t>f_out = (0:Nfft/2)*Fs_out/Nfft;</w:t>
      </w:r>
    </w:p>
    <w:p>
      <w:pPr>
        <w:spacing w:after="0" w:line="240" w:lineRule="auto"/>
      </w:pPr>
      <w:r>
        <w:rPr>
          <w:rFonts w:ascii="Times New Roman" w:hAnsi="Times New Roman" w:eastAsia="Times New Roman"/>
          <w:b w:val="0"/>
          <w:i w:val="0"/>
          <w:color w:val="1E1E1E"/>
          <w:sz w:val="16"/>
        </w:rPr>
        <w:t>mag_out = abs(X_out(1:Nfft/2+1));</w:t>
      </w:r>
    </w:p>
    <w:p>
      <w:pPr>
        <w:spacing w:after="0" w:line="240" w:lineRule="auto"/>
      </w:pPr>
      <w:r>
        <w:rPr>
          <w:rFonts w:ascii="Times New Roman" w:hAnsi="Times New Roman" w:eastAsia="Times New Roman"/>
          <w:b w:val="0"/>
          <w:i w:val="0"/>
          <w:color w:val="1E1E1E"/>
          <w:sz w:val="16"/>
        </w:rPr>
        <w:t>mag_out_db = 20*log10(max(mag_out/max(mag_out), 1e-8));</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8. FIGURE 14A: ORIGINAL SIGNAL</w:t>
      </w:r>
    </w:p>
    <w:p>
      <w:pPr>
        <w:spacing w:after="0" w:line="240" w:lineRule="auto"/>
      </w:pPr>
      <w:r>
        <w:rPr>
          <w:rFonts w:ascii="Times New Roman" w:hAnsi="Times New Roman" w:eastAsia="Times New Roman"/>
          <w:b w:val="0"/>
          <w:i w:val="0"/>
          <w:color w:val="1E1E1E"/>
          <w:sz w:val="16"/>
        </w:rPr>
        <w:t>figure('Name', 'Experiment 14A: Original Signal');</w:t>
      </w:r>
    </w:p>
    <w:p>
      <w:pPr>
        <w:spacing w:after="0" w:line="240" w:lineRule="auto"/>
      </w:pPr>
      <w:r>
        <w:rPr>
          <w:rFonts w:ascii="Times New Roman" w:hAnsi="Times New Roman" w:eastAsia="Times New Roman"/>
          <w:b w:val="0"/>
          <w:i w:val="0"/>
          <w:color w:val="1E1E1E"/>
          <w:sz w:val="16"/>
        </w:rPr>
        <w:t>subplot(2,1,1);</w:t>
      </w:r>
    </w:p>
    <w:p>
      <w:pPr>
        <w:spacing w:after="0" w:line="240" w:lineRule="auto"/>
      </w:pPr>
      <w:r>
        <w:rPr>
          <w:rFonts w:ascii="Times New Roman" w:hAnsi="Times New Roman" w:eastAsia="Times New Roman"/>
          <w:b w:val="0"/>
          <w:i w:val="0"/>
          <w:color w:val="1E1E1E"/>
          <w:sz w:val="16"/>
        </w:rPr>
        <w:t>plot(t_in(1:200)*1e6, x_in(1:200), 'b');</w:t>
      </w:r>
    </w:p>
    <w:p>
      <w:pPr>
        <w:spacing w:after="0" w:line="240" w:lineRule="auto"/>
      </w:pPr>
      <w:r>
        <w:rPr>
          <w:rFonts w:ascii="Times New Roman" w:hAnsi="Times New Roman" w:eastAsia="Times New Roman"/>
          <w:b w:val="0"/>
          <w:i w:val="0"/>
          <w:color w:val="1E1E1E"/>
          <w:sz w:val="16"/>
        </w:rPr>
        <w:t>grid on; xlabel('Time (us)'); ylabel('Amplitude');</w:t>
      </w:r>
    </w:p>
    <w:p>
      <w:pPr>
        <w:spacing w:after="0" w:line="240" w:lineRule="auto"/>
      </w:pPr>
      <w:r>
        <w:rPr>
          <w:rFonts w:ascii="Times New Roman" w:hAnsi="Times New Roman" w:eastAsia="Times New Roman"/>
          <w:b w:val="0"/>
          <w:i w:val="0"/>
          <w:color w:val="1E1E1E"/>
          <w:sz w:val="16"/>
        </w:rPr>
        <w:t>title('Original Baseband Signal');</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subplot(2,1,2);</w:t>
      </w:r>
    </w:p>
    <w:p>
      <w:pPr>
        <w:spacing w:after="0" w:line="240" w:lineRule="auto"/>
      </w:pPr>
      <w:r>
        <w:rPr>
          <w:rFonts w:ascii="Times New Roman" w:hAnsi="Times New Roman" w:eastAsia="Times New Roman"/>
          <w:b w:val="0"/>
          <w:i w:val="0"/>
          <w:color w:val="1E1E1E"/>
          <w:sz w:val="16"/>
        </w:rPr>
        <w:t>plot(f_in/1e6, mag_in_db, 'b', 'LineWidth', 1.1);</w:t>
      </w:r>
    </w:p>
    <w:p>
      <w:pPr>
        <w:spacing w:after="0" w:line="240" w:lineRule="auto"/>
      </w:pPr>
      <w:r>
        <w:rPr>
          <w:rFonts w:ascii="Times New Roman" w:hAnsi="Times New Roman" w:eastAsia="Times New Roman"/>
          <w:b w:val="0"/>
          <w:i w:val="0"/>
          <w:color w:val="1E1E1E"/>
          <w:sz w:val="16"/>
        </w:rPr>
        <w:t>grid on; xlabel('Frequency (MHz)');</w:t>
      </w:r>
    </w:p>
    <w:p>
      <w:pPr>
        <w:spacing w:after="0" w:line="240" w:lineRule="auto"/>
      </w:pPr>
      <w:r>
        <w:rPr>
          <w:rFonts w:ascii="Times New Roman" w:hAnsi="Times New Roman" w:eastAsia="Times New Roman"/>
          <w:b w:val="0"/>
          <w:i w:val="0"/>
          <w:color w:val="1E1E1E"/>
          <w:sz w:val="16"/>
        </w:rPr>
        <w:t>ylabel('Normalized Magnitude (dB)');</w:t>
      </w:r>
    </w:p>
    <w:p>
      <w:pPr>
        <w:spacing w:after="0" w:line="240" w:lineRule="auto"/>
      </w:pPr>
      <w:r>
        <w:rPr>
          <w:rFonts w:ascii="Times New Roman" w:hAnsi="Times New Roman" w:eastAsia="Times New Roman"/>
          <w:b w:val="0"/>
          <w:i w:val="0"/>
          <w:color w:val="1E1E1E"/>
          <w:sz w:val="16"/>
        </w:rPr>
        <w:t>title('Original Signal Spectrum');</w:t>
      </w:r>
    </w:p>
    <w:p>
      <w:pPr>
        <w:spacing w:after="0" w:line="240" w:lineRule="auto"/>
      </w:pPr>
      <w:r>
        <w:rPr>
          <w:rFonts w:ascii="Times New Roman" w:hAnsi="Times New Roman" w:eastAsia="Times New Roman"/>
          <w:b w:val="0"/>
          <w:i w:val="0"/>
          <w:color w:val="1E1E1E"/>
          <w:sz w:val="16"/>
        </w:rPr>
        <w:t>xlim([0 Fs_in/2/1e6]); ylim([-80 5]);</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9. FIGURE 14B: DECIMATED SIGNAL</w:t>
      </w:r>
    </w:p>
    <w:p>
      <w:pPr>
        <w:spacing w:after="0" w:line="240" w:lineRule="auto"/>
      </w:pPr>
      <w:r>
        <w:rPr>
          <w:rFonts w:ascii="Times New Roman" w:hAnsi="Times New Roman" w:eastAsia="Times New Roman"/>
          <w:b w:val="0"/>
          <w:i w:val="0"/>
          <w:color w:val="1E1E1E"/>
          <w:sz w:val="16"/>
        </w:rPr>
        <w:t>figure('Name', 'Experiment 14B: Decimation');</w:t>
      </w:r>
    </w:p>
    <w:p>
      <w:pPr>
        <w:spacing w:after="0" w:line="240" w:lineRule="auto"/>
      </w:pPr>
      <w:r>
        <w:rPr>
          <w:rFonts w:ascii="Times New Roman" w:hAnsi="Times New Roman" w:eastAsia="Times New Roman"/>
          <w:b w:val="0"/>
          <w:i w:val="0"/>
          <w:color w:val="1E1E1E"/>
          <w:sz w:val="16"/>
        </w:rPr>
        <w:t>t_dec = (0:length(x_dec)-1)/Fs_dec;</w:t>
      </w:r>
    </w:p>
    <w:p>
      <w:pPr>
        <w:spacing w:after="0" w:line="240" w:lineRule="auto"/>
      </w:pPr>
      <w:r>
        <w:rPr>
          <w:rFonts w:ascii="Times New Roman" w:hAnsi="Times New Roman" w:eastAsia="Times New Roman"/>
          <w:b w:val="0"/>
          <w:i w:val="0"/>
          <w:color w:val="1E1E1E"/>
          <w:sz w:val="16"/>
        </w:rPr>
        <w:t>idx_dec = 1:min(200,length(x_dec));</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subplot(2,1,1);</w:t>
      </w:r>
    </w:p>
    <w:p>
      <w:pPr>
        <w:spacing w:after="0" w:line="240" w:lineRule="auto"/>
      </w:pPr>
      <w:r>
        <w:rPr>
          <w:rFonts w:ascii="Times New Roman" w:hAnsi="Times New Roman" w:eastAsia="Times New Roman"/>
          <w:b w:val="0"/>
          <w:i w:val="0"/>
          <w:color w:val="1E1E1E"/>
          <w:sz w:val="16"/>
        </w:rPr>
        <w:t>plot(t_dec(idx_dec)*1e6, x_dec(idx_dec), 'r');</w:t>
      </w:r>
    </w:p>
    <w:p>
      <w:pPr>
        <w:spacing w:after="0" w:line="240" w:lineRule="auto"/>
      </w:pPr>
      <w:r>
        <w:rPr>
          <w:rFonts w:ascii="Times New Roman" w:hAnsi="Times New Roman" w:eastAsia="Times New Roman"/>
          <w:b w:val="0"/>
          <w:i w:val="0"/>
          <w:color w:val="1E1E1E"/>
          <w:sz w:val="16"/>
        </w:rPr>
        <w:t>grid on; xlabel('Time (us)'); ylabel('Amplitude');</w:t>
      </w:r>
    </w:p>
    <w:p>
      <w:pPr>
        <w:spacing w:after="0" w:line="240" w:lineRule="auto"/>
      </w:pPr>
      <w:r>
        <w:rPr>
          <w:rFonts w:ascii="Times New Roman" w:hAnsi="Times New Roman" w:eastAsia="Times New Roman"/>
          <w:b w:val="0"/>
          <w:i w:val="0"/>
          <w:color w:val="1E1E1E"/>
          <w:sz w:val="16"/>
        </w:rPr>
        <w:t>title('Filtered Decimated Signal');</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subplot(2,1,2);</w:t>
      </w:r>
    </w:p>
    <w:p>
      <w:pPr>
        <w:spacing w:after="0" w:line="240" w:lineRule="auto"/>
      </w:pPr>
      <w:r>
        <w:rPr>
          <w:rFonts w:ascii="Times New Roman" w:hAnsi="Times New Roman" w:eastAsia="Times New Roman"/>
          <w:b w:val="0"/>
          <w:i w:val="0"/>
          <w:color w:val="1E1E1E"/>
          <w:sz w:val="16"/>
        </w:rPr>
        <w:t>plot(f_dec/1e6, mag_dec_db, 'r', 'LineWidth', 1.1);</w:t>
      </w:r>
    </w:p>
    <w:p>
      <w:pPr>
        <w:spacing w:after="0" w:line="240" w:lineRule="auto"/>
      </w:pPr>
      <w:r>
        <w:rPr>
          <w:rFonts w:ascii="Times New Roman" w:hAnsi="Times New Roman" w:eastAsia="Times New Roman"/>
          <w:b w:val="0"/>
          <w:i w:val="0"/>
          <w:color w:val="1E1E1E"/>
          <w:sz w:val="16"/>
        </w:rPr>
        <w:t>grid on; xlabel('Frequency (MHz)');</w:t>
      </w:r>
    </w:p>
    <w:p>
      <w:pPr>
        <w:spacing w:after="0" w:line="240" w:lineRule="auto"/>
      </w:pPr>
      <w:r>
        <w:rPr>
          <w:rFonts w:ascii="Times New Roman" w:hAnsi="Times New Roman" w:eastAsia="Times New Roman"/>
          <w:b w:val="0"/>
          <w:i w:val="0"/>
          <w:color w:val="1E1E1E"/>
          <w:sz w:val="16"/>
        </w:rPr>
        <w:t>ylabel('Normalized Magnitude (dB)');</w:t>
      </w:r>
    </w:p>
    <w:p>
      <w:pPr>
        <w:spacing w:after="0" w:line="240" w:lineRule="auto"/>
      </w:pPr>
      <w:r>
        <w:rPr>
          <w:rFonts w:ascii="Times New Roman" w:hAnsi="Times New Roman" w:eastAsia="Times New Roman"/>
          <w:b w:val="0"/>
          <w:i w:val="0"/>
          <w:color w:val="1E1E1E"/>
          <w:sz w:val="16"/>
        </w:rPr>
        <w:t>title('Decimated Signal Spectrum');</w:t>
      </w:r>
    </w:p>
    <w:p>
      <w:pPr>
        <w:spacing w:after="0" w:line="240" w:lineRule="auto"/>
      </w:pPr>
      <w:r>
        <w:rPr>
          <w:rFonts w:ascii="Times New Roman" w:hAnsi="Times New Roman" w:eastAsia="Times New Roman"/>
          <w:b w:val="0"/>
          <w:i w:val="0"/>
          <w:color w:val="1E1E1E"/>
          <w:sz w:val="16"/>
        </w:rPr>
        <w:t>xlim([0 Fs_dec/2/1e6]); ylim([-80 5]);</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10. FIGURE 14C: INTERPOLATED SIGNAL</w:t>
      </w:r>
    </w:p>
    <w:p>
      <w:pPr>
        <w:spacing w:after="0" w:line="240" w:lineRule="auto"/>
      </w:pPr>
      <w:r>
        <w:rPr>
          <w:rFonts w:ascii="Times New Roman" w:hAnsi="Times New Roman" w:eastAsia="Times New Roman"/>
          <w:b w:val="0"/>
          <w:i w:val="0"/>
          <w:color w:val="1E1E1E"/>
          <w:sz w:val="16"/>
        </w:rPr>
        <w:t>figure('Name', 'Experiment 14C: Interpolation');</w:t>
      </w:r>
    </w:p>
    <w:p>
      <w:pPr>
        <w:spacing w:after="0" w:line="240" w:lineRule="auto"/>
      </w:pPr>
      <w:r>
        <w:rPr>
          <w:rFonts w:ascii="Times New Roman" w:hAnsi="Times New Roman" w:eastAsia="Times New Roman"/>
          <w:b w:val="0"/>
          <w:i w:val="0"/>
          <w:color w:val="1E1E1E"/>
          <w:sz w:val="16"/>
        </w:rPr>
        <w:t>t_out = (0:length(x_out)-1)/Fs_out;</w:t>
      </w:r>
    </w:p>
    <w:p>
      <w:pPr>
        <w:spacing w:after="0" w:line="240" w:lineRule="auto"/>
      </w:pPr>
      <w:r>
        <w:rPr>
          <w:rFonts w:ascii="Times New Roman" w:hAnsi="Times New Roman" w:eastAsia="Times New Roman"/>
          <w:b w:val="0"/>
          <w:i w:val="0"/>
          <w:color w:val="1E1E1E"/>
          <w:sz w:val="16"/>
        </w:rPr>
        <w:t>idx_out = 1:min(200,length(x_out));</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subplot(2,1,1);</w:t>
      </w:r>
    </w:p>
    <w:p>
      <w:pPr>
        <w:spacing w:after="0" w:line="240" w:lineRule="auto"/>
      </w:pPr>
      <w:r>
        <w:rPr>
          <w:rFonts w:ascii="Times New Roman" w:hAnsi="Times New Roman" w:eastAsia="Times New Roman"/>
          <w:b w:val="0"/>
          <w:i w:val="0"/>
          <w:color w:val="1E1E1E"/>
          <w:sz w:val="16"/>
        </w:rPr>
        <w:t>plot(t_out(idx_out)*1e6, x_out(idx_out), 'm');</w:t>
      </w:r>
    </w:p>
    <w:p>
      <w:pPr>
        <w:spacing w:after="0" w:line="240" w:lineRule="auto"/>
      </w:pPr>
      <w:r>
        <w:rPr>
          <w:rFonts w:ascii="Times New Roman" w:hAnsi="Times New Roman" w:eastAsia="Times New Roman"/>
          <w:b w:val="0"/>
          <w:i w:val="0"/>
          <w:color w:val="1E1E1E"/>
          <w:sz w:val="16"/>
        </w:rPr>
        <w:t>grid on; xlabel('Time (us)'); ylabel('Amplitude');</w:t>
      </w:r>
    </w:p>
    <w:p>
      <w:pPr>
        <w:spacing w:after="0" w:line="240" w:lineRule="auto"/>
      </w:pPr>
      <w:r>
        <w:rPr>
          <w:rFonts w:ascii="Times New Roman" w:hAnsi="Times New Roman" w:eastAsia="Times New Roman"/>
          <w:b w:val="0"/>
          <w:i w:val="0"/>
          <w:color w:val="1E1E1E"/>
          <w:sz w:val="16"/>
        </w:rPr>
        <w:t>title('Interpolated Output Signal');</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subplot(2,1,2);</w:t>
      </w:r>
    </w:p>
    <w:p>
      <w:pPr>
        <w:spacing w:after="0" w:line="240" w:lineRule="auto"/>
      </w:pPr>
      <w:r>
        <w:rPr>
          <w:rFonts w:ascii="Times New Roman" w:hAnsi="Times New Roman" w:eastAsia="Times New Roman"/>
          <w:b w:val="0"/>
          <w:i w:val="0"/>
          <w:color w:val="1E1E1E"/>
          <w:sz w:val="16"/>
        </w:rPr>
        <w:t>plot(f_out/1e6, mag_out_db, 'm', 'LineWidth', 1.1);</w:t>
      </w:r>
    </w:p>
    <w:p>
      <w:pPr>
        <w:spacing w:after="0" w:line="240" w:lineRule="auto"/>
      </w:pPr>
      <w:r>
        <w:rPr>
          <w:rFonts w:ascii="Times New Roman" w:hAnsi="Times New Roman" w:eastAsia="Times New Roman"/>
          <w:b w:val="0"/>
          <w:i w:val="0"/>
          <w:color w:val="1E1E1E"/>
          <w:sz w:val="16"/>
        </w:rPr>
        <w:t>grid on; xlabel('Frequency (MHz)');</w:t>
      </w:r>
    </w:p>
    <w:p>
      <w:pPr>
        <w:spacing w:after="0" w:line="240" w:lineRule="auto"/>
      </w:pPr>
      <w:r>
        <w:rPr>
          <w:rFonts w:ascii="Times New Roman" w:hAnsi="Times New Roman" w:eastAsia="Times New Roman"/>
          <w:b w:val="0"/>
          <w:i w:val="0"/>
          <w:color w:val="1E1E1E"/>
          <w:sz w:val="16"/>
        </w:rPr>
        <w:t>ylabel('Normalized Magnitude (dB)');</w:t>
      </w:r>
    </w:p>
    <w:p>
      <w:pPr>
        <w:spacing w:after="0" w:line="240" w:lineRule="auto"/>
      </w:pPr>
      <w:r>
        <w:rPr>
          <w:rFonts w:ascii="Times New Roman" w:hAnsi="Times New Roman" w:eastAsia="Times New Roman"/>
          <w:b w:val="0"/>
          <w:i w:val="0"/>
          <w:color w:val="1E1E1E"/>
          <w:sz w:val="16"/>
        </w:rPr>
        <w:t>title('Interpolated Output Spectrum');</w:t>
      </w:r>
    </w:p>
    <w:p>
      <w:pPr>
        <w:spacing w:after="0" w:line="240" w:lineRule="auto"/>
      </w:pPr>
      <w:r>
        <w:rPr>
          <w:rFonts w:ascii="Times New Roman" w:hAnsi="Times New Roman" w:eastAsia="Times New Roman"/>
          <w:b w:val="0"/>
          <w:i w:val="0"/>
          <w:color w:val="1E1E1E"/>
          <w:sz w:val="16"/>
        </w:rPr>
        <w:t>xlim([0 Fs_out/2/1e6]); ylim([-80 5]);</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11. FIGURE 14D: FILTER RESPONSES</w:t>
      </w:r>
    </w:p>
    <w:p>
      <w:pPr>
        <w:spacing w:after="0" w:line="240" w:lineRule="auto"/>
      </w:pPr>
      <w:r>
        <w:rPr>
          <w:rFonts w:ascii="Times New Roman" w:hAnsi="Times New Roman" w:eastAsia="Times New Roman"/>
          <w:b w:val="0"/>
          <w:i w:val="0"/>
          <w:color w:val="1E1E1E"/>
          <w:sz w:val="16"/>
        </w:rPr>
        <w:t>figure('Name', 'Experiment 14D: FIR Filter Responses');</w:t>
      </w:r>
    </w:p>
    <w:p>
      <w:pPr>
        <w:spacing w:after="0" w:line="240" w:lineRule="auto"/>
      </w:pPr>
      <w:r>
        <w:rPr>
          <w:rFonts w:ascii="Times New Roman" w:hAnsi="Times New Roman" w:eastAsia="Times New Roman"/>
          <w:b w:val="0"/>
          <w:i w:val="0"/>
          <w:color w:val="1E1E1E"/>
          <w:sz w:val="16"/>
        </w:rPr>
        <w:t>[H_interp, f_interp_filter] = freqz(b_interp, 1, Nfreq, Fs_out);</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plot(f_dec_filter/1e6, 20*log10(max(abs(H_dec),1e-12)), ...</w:t>
      </w:r>
    </w:p>
    <w:p>
      <w:pPr>
        <w:spacing w:after="0" w:line="240" w:lineRule="auto"/>
      </w:pPr>
      <w:r>
        <w:rPr>
          <w:rFonts w:ascii="Times New Roman" w:hAnsi="Times New Roman" w:eastAsia="Times New Roman"/>
          <w:b w:val="0"/>
          <w:i w:val="0"/>
          <w:color w:val="1E1E1E"/>
          <w:sz w:val="16"/>
        </w:rPr>
        <w:t xml:space="preserve">     'b', 'LineWidth', 1.2);</w:t>
      </w:r>
    </w:p>
    <w:p>
      <w:pPr>
        <w:spacing w:after="0" w:line="240" w:lineRule="auto"/>
      </w:pPr>
      <w:r>
        <w:rPr>
          <w:rFonts w:ascii="Times New Roman" w:hAnsi="Times New Roman" w:eastAsia="Times New Roman"/>
          <w:b w:val="0"/>
          <w:i w:val="0"/>
          <w:color w:val="1E1E1E"/>
          <w:sz w:val="16"/>
        </w:rPr>
        <w:t>hold on;</w:t>
      </w:r>
    </w:p>
    <w:p>
      <w:pPr>
        <w:spacing w:after="0" w:line="240" w:lineRule="auto"/>
      </w:pPr>
      <w:r>
        <w:rPr>
          <w:rFonts w:ascii="Times New Roman" w:hAnsi="Times New Roman" w:eastAsia="Times New Roman"/>
          <w:b w:val="0"/>
          <w:i w:val="0"/>
          <w:color w:val="1E1E1E"/>
          <w:sz w:val="16"/>
        </w:rPr>
        <w:t>plot(f_interp_filter/1e6, ...</w:t>
      </w:r>
    </w:p>
    <w:p>
      <w:pPr>
        <w:spacing w:after="0" w:line="240" w:lineRule="auto"/>
      </w:pPr>
      <w:r>
        <w:rPr>
          <w:rFonts w:ascii="Times New Roman" w:hAnsi="Times New Roman" w:eastAsia="Times New Roman"/>
          <w:b w:val="0"/>
          <w:i w:val="0"/>
          <w:color w:val="1E1E1E"/>
          <w:sz w:val="16"/>
        </w:rPr>
        <w:t xml:space="preserve">     20*log10(max(abs(H_interp),1e-12)), 'r--', 'LineWidth', 1.2);</w:t>
      </w:r>
    </w:p>
    <w:p>
      <w:pPr>
        <w:spacing w:after="0" w:line="240" w:lineRule="auto"/>
      </w:pPr>
      <w:r>
        <w:rPr>
          <w:rFonts w:ascii="Times New Roman" w:hAnsi="Times New Roman" w:eastAsia="Times New Roman"/>
          <w:b w:val="0"/>
          <w:i w:val="0"/>
          <w:color w:val="1E1E1E"/>
          <w:sz w:val="16"/>
        </w:rPr>
        <w:t>grid on; xlabel('Frequency (MHz)'); ylabel('Magnitude (dB)');</w:t>
      </w:r>
    </w:p>
    <w:p>
      <w:pPr>
        <w:spacing w:after="0" w:line="240" w:lineRule="auto"/>
      </w:pPr>
      <w:r>
        <w:rPr>
          <w:rFonts w:ascii="Times New Roman" w:hAnsi="Times New Roman" w:eastAsia="Times New Roman"/>
          <w:b w:val="0"/>
          <w:i w:val="0"/>
          <w:color w:val="1E1E1E"/>
          <w:sz w:val="16"/>
        </w:rPr>
        <w:t>title('Anti-Aliasing and Anti-Imaging Filter Responses');</w:t>
      </w:r>
    </w:p>
    <w:p>
      <w:pPr>
        <w:spacing w:after="0" w:line="240" w:lineRule="auto"/>
      </w:pPr>
      <w:r>
        <w:rPr>
          <w:rFonts w:ascii="Times New Roman" w:hAnsi="Times New Roman" w:eastAsia="Times New Roman"/>
          <w:b w:val="0"/>
          <w:i w:val="0"/>
          <w:color w:val="1E1E1E"/>
          <w:sz w:val="16"/>
        </w:rPr>
        <w:t>legend('Decimation Filter', 'Interpolation Filter');</w:t>
      </w:r>
    </w:p>
    <w:p>
      <w:pPr>
        <w:spacing w:after="0" w:line="240" w:lineRule="auto"/>
      </w:pPr>
      <w:r>
        <w:rPr>
          <w:rFonts w:ascii="Times New Roman" w:hAnsi="Times New Roman" w:eastAsia="Times New Roman"/>
          <w:b w:val="0"/>
          <w:i w:val="0"/>
          <w:color w:val="1E1E1E"/>
          <w:sz w:val="16"/>
        </w:rPr>
        <w:t>ylim([-100 5]);</w:t>
      </w:r>
    </w:p>
    <w:p>
      <w:pPr>
        <w:spacing w:after="0" w:line="240" w:lineRule="auto"/>
      </w:pPr>
      <w:r>
        <w:rPr>
          <w:rFonts w:ascii="Times New Roman" w:hAnsi="Times New Roman" w:eastAsia="Times New Roman"/>
          <w:b w:val="0"/>
          <w:i w:val="0"/>
          <w:color w:val="1E1E1E"/>
          <w:sz w:val="16"/>
        </w:rPr>
        <w:t xml:space="preserve"> </w:t>
      </w:r>
    </w:p>
    <w:p>
      <w:pPr>
        <w:spacing w:after="0" w:line="240" w:lineRule="auto"/>
      </w:pPr>
      <w:r>
        <w:rPr>
          <w:rFonts w:ascii="Times New Roman" w:hAnsi="Times New Roman" w:eastAsia="Times New Roman"/>
          <w:b w:val="0"/>
          <w:i w:val="0"/>
          <w:color w:val="1E1E1E"/>
          <w:sz w:val="16"/>
        </w:rPr>
        <w:t>%% 12. FINAL RESULT</w:t>
      </w:r>
    </w:p>
    <w:p>
      <w:pPr>
        <w:spacing w:after="0" w:line="240" w:lineRule="auto"/>
      </w:pPr>
      <w:r>
        <w:rPr>
          <w:rFonts w:ascii="Times New Roman" w:hAnsi="Times New Roman" w:eastAsia="Times New Roman"/>
          <w:b w:val="0"/>
          <w:i w:val="0"/>
          <w:color w:val="1E1E1E"/>
          <w:sz w:val="16"/>
        </w:rPr>
        <w:t>fprintf('\\n============================================\\n');</w:t>
      </w:r>
    </w:p>
    <w:p>
      <w:pPr>
        <w:spacing w:after="0" w:line="240" w:lineRule="auto"/>
      </w:pPr>
      <w:r>
        <w:rPr>
          <w:rFonts w:ascii="Times New Roman" w:hAnsi="Times New Roman" w:eastAsia="Times New Roman"/>
          <w:b w:val="0"/>
          <w:i w:val="0"/>
          <w:color w:val="1E1E1E"/>
          <w:sz w:val="16"/>
        </w:rPr>
        <w:t>fprintf(' FINAL RESULT\\n');</w:t>
      </w:r>
    </w:p>
    <w:p>
      <w:pPr>
        <w:spacing w:after="0" w:line="240" w:lineRule="auto"/>
      </w:pPr>
      <w:r>
        <w:rPr>
          <w:rFonts w:ascii="Times New Roman" w:hAnsi="Times New Roman" w:eastAsia="Times New Roman"/>
          <w:b w:val="0"/>
          <w:i w:val="0"/>
          <w:color w:val="1E1E1E"/>
          <w:sz w:val="16"/>
        </w:rPr>
        <w:t>fprintf('============================================\\n');</w:t>
      </w:r>
    </w:p>
    <w:p>
      <w:pPr>
        <w:spacing w:after="0" w:line="240" w:lineRule="auto"/>
      </w:pPr>
      <w:r>
        <w:rPr>
          <w:rFonts w:ascii="Times New Roman" w:hAnsi="Times New Roman" w:eastAsia="Times New Roman"/>
          <w:b w:val="0"/>
          <w:i w:val="0"/>
          <w:color w:val="1E1E1E"/>
          <w:sz w:val="16"/>
        </w:rPr>
        <w:t>fprintf('1. Multirate signal processing was implemented.\\n');</w:t>
      </w:r>
    </w:p>
    <w:p>
      <w:pPr>
        <w:spacing w:after="0" w:line="240" w:lineRule="auto"/>
      </w:pPr>
      <w:r>
        <w:rPr>
          <w:rFonts w:ascii="Times New Roman" w:hAnsi="Times New Roman" w:eastAsia="Times New Roman"/>
          <w:b w:val="0"/>
          <w:i w:val="0"/>
          <w:color w:val="1E1E1E"/>
          <w:sz w:val="16"/>
        </w:rPr>
        <w:t>fprintf('2. Anti-aliasing filtering and decimation were performed.\\n');</w:t>
      </w:r>
    </w:p>
    <w:p>
      <w:pPr>
        <w:spacing w:after="0" w:line="240" w:lineRule="auto"/>
      </w:pPr>
      <w:r>
        <w:rPr>
          <w:rFonts w:ascii="Times New Roman" w:hAnsi="Times New Roman" w:eastAsia="Times New Roman"/>
          <w:b w:val="0"/>
          <w:i w:val="0"/>
          <w:color w:val="1E1E1E"/>
          <w:sz w:val="16"/>
        </w:rPr>
        <w:t>fprintf('3. Upsampling and anti-imaging filtering were performed.\\n');</w:t>
      </w:r>
    </w:p>
    <w:p>
      <w:pPr>
        <w:spacing w:after="0" w:line="240" w:lineRule="auto"/>
      </w:pPr>
      <w:r>
        <w:rPr>
          <w:rFonts w:ascii="Times New Roman" w:hAnsi="Times New Roman" w:eastAsia="Times New Roman"/>
          <w:b w:val="0"/>
          <w:i w:val="0"/>
          <w:color w:val="1E1E1E"/>
          <w:sz w:val="16"/>
        </w:rPr>
        <w:t>fprintf('4. FFT-based spectra were calculated.\\n');</w:t>
      </w:r>
    </w:p>
    <w:p>
      <w:pPr>
        <w:spacing w:after="0" w:line="240" w:lineRule="auto"/>
      </w:pPr>
      <w:r>
        <w:rPr>
          <w:rFonts w:ascii="Times New Roman" w:hAnsi="Times New Roman" w:eastAsia="Times New Roman"/>
          <w:b w:val="0"/>
          <w:i w:val="0"/>
          <w:color w:val="1E1E1E"/>
          <w:sz w:val="16"/>
        </w:rPr>
        <w:t>fprintf('5. FIR filter performance was evaluated.\\n');</w:t>
      </w:r>
    </w:p>
    <w:p>
      <w:pPr>
        <w:spacing w:after="0" w:line="240" w:lineRule="auto"/>
      </w:pPr>
      <w:r>
        <w:rPr>
          <w:rFonts w:ascii="Times New Roman" w:hAnsi="Times New Roman" w:eastAsia="Times New Roman"/>
          <w:b w:val="0"/>
          <w:i w:val="0"/>
          <w:color w:val="1E1E1E"/>
          <w:sz w:val="16"/>
        </w:rPr>
        <w:t>fprintf('Note: 28 GHz is nominal; the generated signal is baseband.\\n');</w:t>
      </w:r>
    </w:p>
    <w:p>
      <w:pPr>
        <w:spacing w:after="0" w:line="240" w:lineRule="auto"/>
      </w:pPr>
      <w:r>
        <w:rPr>
          <w:rFonts w:ascii="Times New Roman" w:hAnsi="Times New Roman" w:eastAsia="Times New Roman"/>
          <w:b w:val="0"/>
          <w:i w:val="0"/>
          <w:color w:val="1E1E1E"/>
          <w:sz w:val="16"/>
        </w:rPr>
        <w:t>fprintf('============================================\\n');</w:t>
      </w:r>
    </w:p>
    <w:p>
      <w:pPr>
        <w:spacing w:before="160" w:after="80"/>
        <w:jc w:val="left"/>
      </w:pPr>
      <w:r>
        <w:rPr>
          <w:rFonts w:ascii="Times New Roman" w:hAnsi="Times New Roman" w:eastAsia="Times New Roman"/>
          <w:b/>
          <w:i w:val="0"/>
          <w:color w:val="00468C"/>
          <w:sz w:val="30"/>
        </w:rPr>
        <w:t>5. PROCEDURE</w:t>
      </w:r>
    </w:p>
    <w:p>
      <w:pPr>
        <w:pStyle w:val="ListNumber"/>
        <w:jc w:val="both"/>
      </w:pPr>
      <w:r>
        <w:rPr>
          <w:rFonts w:ascii="Times New Roman" w:hAnsi="Times New Roman" w:eastAsia="Times New Roman"/>
          <w:b w:val="0"/>
          <w:i w:val="0"/>
          <w:sz w:val="22"/>
        </w:rPr>
        <w:t>Define the nominal carrier frequency, sampling rates, conversion factors, input tone frequencies, and signal length.</w:t>
      </w:r>
    </w:p>
    <w:p>
      <w:pPr>
        <w:pStyle w:val="ListNumber"/>
        <w:jc w:val="both"/>
      </w:pPr>
      <w:r>
        <w:rPr>
          <w:rFonts w:ascii="Times New Roman" w:hAnsi="Times New Roman" w:eastAsia="Times New Roman"/>
          <w:b w:val="0"/>
          <w:i w:val="0"/>
          <w:sz w:val="22"/>
        </w:rPr>
        <w:t>Generate the baseband multitone signal using the 15 MHz sine and 35 MHz cosine components.</w:t>
      </w:r>
    </w:p>
    <w:p>
      <w:pPr>
        <w:pStyle w:val="ListNumber"/>
        <w:jc w:val="both"/>
      </w:pPr>
      <w:r>
        <w:rPr>
          <w:rFonts w:ascii="Times New Roman" w:hAnsi="Times New Roman" w:eastAsia="Times New Roman"/>
          <w:b w:val="0"/>
          <w:i w:val="0"/>
          <w:sz w:val="22"/>
        </w:rPr>
        <w:t>Design a 60th-order FIR low-pass filter and filter the input before decimation.</w:t>
      </w:r>
    </w:p>
    <w:p>
      <w:pPr>
        <w:pStyle w:val="ListNumber"/>
        <w:jc w:val="both"/>
      </w:pPr>
      <w:r>
        <w:rPr>
          <w:rFonts w:ascii="Times New Roman" w:hAnsi="Times New Roman" w:eastAsia="Times New Roman"/>
          <w:b w:val="0"/>
          <w:i w:val="0"/>
          <w:sz w:val="22"/>
        </w:rPr>
        <w:t>Downsample the filtered sequence by retaining every fourth sample.</w:t>
      </w:r>
    </w:p>
    <w:p>
      <w:pPr>
        <w:pStyle w:val="ListNumber"/>
        <w:jc w:val="both"/>
      </w:pPr>
      <w:r>
        <w:rPr>
          <w:rFonts w:ascii="Times New Roman" w:hAnsi="Times New Roman" w:eastAsia="Times New Roman"/>
          <w:b w:val="0"/>
          <w:i w:val="0"/>
          <w:sz w:val="22"/>
        </w:rPr>
        <w:t>Insert one zero between consecutive decimated samples to perform interpolation by a factor of two.</w:t>
      </w:r>
    </w:p>
    <w:p>
      <w:pPr>
        <w:pStyle w:val="ListNumber"/>
        <w:jc w:val="both"/>
      </w:pPr>
      <w:r>
        <w:rPr>
          <w:rFonts w:ascii="Times New Roman" w:hAnsi="Times New Roman" w:eastAsia="Times New Roman"/>
          <w:b w:val="0"/>
          <w:i w:val="0"/>
          <w:sz w:val="22"/>
        </w:rPr>
        <w:t>Apply the interpolation low-pass filter and multiply its output by the interpolation factor.</w:t>
      </w:r>
    </w:p>
    <w:p>
      <w:pPr>
        <w:pStyle w:val="ListNumber"/>
        <w:jc w:val="both"/>
      </w:pPr>
      <w:r>
        <w:rPr>
          <w:rFonts w:ascii="Times New Roman" w:hAnsi="Times New Roman" w:eastAsia="Times New Roman"/>
          <w:b w:val="0"/>
          <w:i w:val="0"/>
          <w:sz w:val="22"/>
        </w:rPr>
        <w:t>Calculate the decimation filter response, passband ripple, and stopband attenuation.</w:t>
      </w:r>
    </w:p>
    <w:p>
      <w:pPr>
        <w:pStyle w:val="ListNumber"/>
        <w:jc w:val="both"/>
      </w:pPr>
      <w:r>
        <w:rPr>
          <w:rFonts w:ascii="Times New Roman" w:hAnsi="Times New Roman" w:eastAsia="Times New Roman"/>
          <w:b w:val="0"/>
          <w:i w:val="0"/>
          <w:sz w:val="22"/>
        </w:rPr>
        <w:t>Use FFT-based calculations to plot the original, decimated, and interpolated signal spectra.</w:t>
      </w:r>
    </w:p>
    <w:p>
      <w:pPr>
        <w:spacing w:before="160" w:after="80"/>
        <w:jc w:val="left"/>
      </w:pPr>
      <w:r>
        <w:rPr>
          <w:rFonts w:ascii="Times New Roman" w:hAnsi="Times New Roman" w:eastAsia="Times New Roman"/>
          <w:b/>
          <w:i w:val="0"/>
          <w:color w:val="00468C"/>
          <w:sz w:val="30"/>
        </w:rPr>
        <w:t>6. OUTPUT SCREENSHOTS</w:t>
      </w:r>
    </w:p>
    <w:p>
      <w:pPr>
        <w:jc w:val="both"/>
      </w:pPr>
      <w:r>
        <w:rPr>
          <w:rFonts w:ascii="Times New Roman" w:hAnsi="Times New Roman" w:eastAsia="Times New Roman"/>
          <w:b w:val="0"/>
          <w:i w:val="0"/>
          <w:sz w:val="22"/>
        </w:rPr>
        <w:t>The following screenshots show the MATLAB signal-processing plots and filter responses obtained for Experiment 14.</w:t>
      </w:r>
    </w:p>
    <w:p>
      <w:pPr>
        <w:jc w:val="center"/>
      </w:pPr>
      <w:r>
        <w:rPr>
          <w:rFonts w:ascii="Times New Roman" w:hAnsi="Times New Roman" w:eastAsia="Times New Roman"/>
          <w:b/>
          <w:i w:val="0"/>
          <w:color w:val="00468C"/>
          <w:sz w:val="22"/>
        </w:rPr>
        <w:t>Figure 1: MATLAB output screenshots</w:t>
      </w:r>
    </w:p>
    <w:p>
      <w:pPr>
        <w:jc w:val="center"/>
      </w:pPr>
      <w:r>
        <w:drawing>
          <wp:inline xmlns:a="http://schemas.openxmlformats.org/drawingml/2006/main" xmlns:pic="http://schemas.openxmlformats.org/drawingml/2006/picture">
            <wp:extent cx="6217920" cy="2881316"/>
            <wp:docPr id="1" name="Picture 1"/>
            <wp:cNvGraphicFramePr>
              <a:graphicFrameLocks noChangeAspect="1"/>
            </wp:cNvGraphicFramePr>
            <a:graphic>
              <a:graphicData uri="http://schemas.openxmlformats.org/drawingml/2006/picture">
                <pic:pic>
                  <pic:nvPicPr>
                    <pic:cNvPr id="0" name="output 1(6).png"/>
                    <pic:cNvPicPr/>
                  </pic:nvPicPr>
                  <pic:blipFill>
                    <a:blip r:embed="rId9"/>
                    <a:stretch>
                      <a:fillRect/>
                    </a:stretch>
                  </pic:blipFill>
                  <pic:spPr>
                    <a:xfrm>
                      <a:off x="0" y="0"/>
                      <a:ext cx="6217920" cy="2881316"/>
                    </a:xfrm>
                    <a:prstGeom prst="rect"/>
                  </pic:spPr>
                </pic:pic>
              </a:graphicData>
            </a:graphic>
          </wp:inline>
        </w:drawing>
      </w:r>
    </w:p>
    <w:p>
      <w:r>
        <w:br w:type="page"/>
      </w:r>
    </w:p>
    <w:p>
      <w:pPr>
        <w:jc w:val="center"/>
      </w:pPr>
      <w:r>
        <w:rPr>
          <w:rFonts w:ascii="Times New Roman" w:hAnsi="Times New Roman" w:eastAsia="Times New Roman"/>
          <w:b/>
          <w:i w:val="0"/>
          <w:color w:val="00468C"/>
          <w:sz w:val="22"/>
        </w:rPr>
        <w:t>Figure 2: MATLAB output screenshots</w:t>
      </w:r>
    </w:p>
    <w:p>
      <w:pPr>
        <w:jc w:val="center"/>
      </w:pPr>
      <w:r>
        <w:drawing>
          <wp:inline xmlns:a="http://schemas.openxmlformats.org/drawingml/2006/main" xmlns:pic="http://schemas.openxmlformats.org/drawingml/2006/picture">
            <wp:extent cx="6217920" cy="2949442"/>
            <wp:docPr id="2" name="Picture 2"/>
            <wp:cNvGraphicFramePr>
              <a:graphicFrameLocks noChangeAspect="1"/>
            </wp:cNvGraphicFramePr>
            <a:graphic>
              <a:graphicData uri="http://schemas.openxmlformats.org/drawingml/2006/picture">
                <pic:pic>
                  <pic:nvPicPr>
                    <pic:cNvPr id="0" name="output 2(6).png"/>
                    <pic:cNvPicPr/>
                  </pic:nvPicPr>
                  <pic:blipFill>
                    <a:blip r:embed="rId10"/>
                    <a:stretch>
                      <a:fillRect/>
                    </a:stretch>
                  </pic:blipFill>
                  <pic:spPr>
                    <a:xfrm>
                      <a:off x="0" y="0"/>
                      <a:ext cx="6217920" cy="2949442"/>
                    </a:xfrm>
                    <a:prstGeom prst="rect"/>
                  </pic:spPr>
                </pic:pic>
              </a:graphicData>
            </a:graphic>
          </wp:inline>
        </w:drawing>
      </w:r>
    </w:p>
    <w:p>
      <w:pPr>
        <w:spacing w:before="160" w:after="80"/>
        <w:jc w:val="left"/>
      </w:pPr>
      <w:r>
        <w:rPr>
          <w:rFonts w:ascii="Times New Roman" w:hAnsi="Times New Roman" w:eastAsia="Times New Roman"/>
          <w:b/>
          <w:i w:val="0"/>
          <w:color w:val="00468C"/>
          <w:sz w:val="30"/>
        </w:rPr>
        <w:t>7. OBSERVATIONS AND DISCUSSION</w:t>
      </w:r>
    </w:p>
    <w:p>
      <w:pPr>
        <w:jc w:val="both"/>
      </w:pPr>
      <w:r>
        <w:rPr>
          <w:rFonts w:ascii="Times New Roman" w:hAnsi="Times New Roman" w:eastAsia="Times New Roman"/>
          <w:b w:val="0"/>
          <w:i w:val="0"/>
          <w:sz w:val="22"/>
        </w:rPr>
        <w:t>The input signal contains two baseband frequency components at 15 MHz and 35 MHz. Decimation by four reduces the sampling frequency from 1000 MHz to 250 MHz, while interpolation by two raises the output sampling frequency to 500 MHz. The FIR filters are intended to suppress frequency components that could cause aliasing during decimation and spectral images during interpolation.</w:t>
      </w:r>
    </w:p>
    <w:p>
      <w:pPr>
        <w:jc w:val="both"/>
      </w:pPr>
      <w:r>
        <w:rPr>
          <w:rFonts w:ascii="Times New Roman" w:hAnsi="Times New Roman" w:eastAsia="Times New Roman"/>
          <w:b w:val="0"/>
          <w:i w:val="0"/>
          <w:sz w:val="22"/>
        </w:rPr>
        <w:t>The plotted spectra are normalized independently to their own maximum magnitudes, so they are useful for comparing spectral shape but do not directly establish absolute gain preservation. Filter metrics printed by MATLAB should be copied from the actual run rather than assumed in advance.</w:t>
      </w:r>
    </w:p>
    <w:p>
      <w:pPr>
        <w:jc w:val="both"/>
      </w:pPr>
      <w:r>
        <w:rPr>
          <w:rFonts w:ascii="Times New Roman" w:hAnsi="Times New Roman" w:eastAsia="Times New Roman"/>
          <w:b w:val="0"/>
          <w:i w:val="0"/>
          <w:sz w:val="22"/>
        </w:rPr>
        <w:t>The nominal 28 GHz carrier is included as an experiment parameter only. Since the code generates a low-frequency baseband multitone sequence, it does not simulate RF mixing, a 28 GHz carrier waveform, or a complete 5G radio link.</w:t>
      </w:r>
    </w:p>
    <w:p>
      <w:pPr>
        <w:spacing w:before="160" w:after="80"/>
        <w:jc w:val="left"/>
      </w:pPr>
      <w:r>
        <w:rPr>
          <w:rFonts w:ascii="Times New Roman" w:hAnsi="Times New Roman" w:eastAsia="Times New Roman"/>
          <w:b/>
          <w:i w:val="0"/>
          <w:color w:val="00468C"/>
          <w:sz w:val="30"/>
        </w:rPr>
        <w:t>8. APPLICATIONS</w:t>
      </w:r>
    </w:p>
    <w:p>
      <w:pPr>
        <w:pStyle w:val="ListBullet"/>
        <w:jc w:val="both"/>
      </w:pPr>
      <w:r>
        <w:rPr>
          <w:rFonts w:ascii="Times New Roman" w:hAnsi="Times New Roman" w:eastAsia="Times New Roman"/>
          <w:b w:val="0"/>
          <w:i w:val="0"/>
          <w:sz w:val="22"/>
        </w:rPr>
        <w:t>Multirate digital signal processing in wireless communication receivers.</w:t>
      </w:r>
    </w:p>
    <w:p>
      <w:pPr>
        <w:pStyle w:val="ListBullet"/>
        <w:jc w:val="both"/>
      </w:pPr>
      <w:r>
        <w:rPr>
          <w:rFonts w:ascii="Times New Roman" w:hAnsi="Times New Roman" w:eastAsia="Times New Roman"/>
          <w:b w:val="0"/>
          <w:i w:val="0"/>
          <w:sz w:val="22"/>
        </w:rPr>
        <w:t>Sampling-rate conversion in baseband communication systems.</w:t>
      </w:r>
    </w:p>
    <w:p>
      <w:pPr>
        <w:pStyle w:val="ListBullet"/>
        <w:jc w:val="both"/>
      </w:pPr>
      <w:r>
        <w:rPr>
          <w:rFonts w:ascii="Times New Roman" w:hAnsi="Times New Roman" w:eastAsia="Times New Roman"/>
          <w:b w:val="0"/>
          <w:i w:val="0"/>
          <w:sz w:val="22"/>
        </w:rPr>
        <w:t>Anti-aliasing and anti-imaging filtering in digital transmitters and receivers.</w:t>
      </w:r>
    </w:p>
    <w:p>
      <w:pPr>
        <w:pStyle w:val="ListBullet"/>
        <w:jc w:val="both"/>
      </w:pPr>
      <w:r>
        <w:rPr>
          <w:rFonts w:ascii="Times New Roman" w:hAnsi="Times New Roman" w:eastAsia="Times New Roman"/>
          <w:b w:val="0"/>
          <w:i w:val="0"/>
          <w:sz w:val="22"/>
        </w:rPr>
        <w:t>Efficient processing of multitone and subcarrier-based signals.</w:t>
      </w:r>
    </w:p>
    <w:p>
      <w:pPr>
        <w:pStyle w:val="ListBullet"/>
        <w:jc w:val="both"/>
      </w:pPr>
      <w:r>
        <w:rPr>
          <w:rFonts w:ascii="Times New Roman" w:hAnsi="Times New Roman" w:eastAsia="Times New Roman"/>
          <w:b w:val="0"/>
          <w:i w:val="0"/>
          <w:sz w:val="22"/>
        </w:rPr>
        <w:t>Preliminary baseband studies relevant to millimetre-wave communication systems.</w:t>
      </w:r>
    </w:p>
    <w:p>
      <w:pPr>
        <w:spacing w:before="160" w:after="80"/>
        <w:jc w:val="left"/>
      </w:pPr>
      <w:r>
        <w:rPr>
          <w:rFonts w:ascii="Times New Roman" w:hAnsi="Times New Roman" w:eastAsia="Times New Roman"/>
          <w:b/>
          <w:i w:val="0"/>
          <w:color w:val="00468C"/>
          <w:sz w:val="30"/>
        </w:rPr>
        <w:t>9. RESULT</w:t>
      </w:r>
    </w:p>
    <w:p>
      <w:pPr>
        <w:jc w:val="both"/>
      </w:pPr>
      <w:r>
        <w:rPr>
          <w:rFonts w:ascii="Times New Roman" w:hAnsi="Times New Roman" w:eastAsia="Times New Roman"/>
          <w:b w:val="0"/>
          <w:i w:val="0"/>
          <w:sz w:val="22"/>
        </w:rPr>
        <w:t>The MATLAB implementation performs FIR filtering, decimation by a factor of four, interpolation by a factor of two, and FFT-based spectrum visualization. The sampling rates and signal lengths are evaluated, and the decimation filter's passband ripple and stopband attenuation are calculated from its frequency response.</w:t>
      </w:r>
    </w:p>
    <w:p>
      <w:pPr>
        <w:spacing w:before="160" w:after="80"/>
        <w:jc w:val="left"/>
      </w:pPr>
      <w:r>
        <w:rPr>
          <w:rFonts w:ascii="Times New Roman" w:hAnsi="Times New Roman" w:eastAsia="Times New Roman"/>
          <w:b/>
          <w:i w:val="0"/>
          <w:color w:val="00468C"/>
          <w:sz w:val="30"/>
        </w:rPr>
        <w:t>10. CONCLUSION</w:t>
      </w:r>
    </w:p>
    <w:p>
      <w:pPr>
        <w:jc w:val="both"/>
      </w:pPr>
      <w:r>
        <w:rPr>
          <w:rFonts w:ascii="Times New Roman" w:hAnsi="Times New Roman" w:eastAsia="Times New Roman"/>
          <w:b w:val="0"/>
          <w:i w:val="0"/>
          <w:sz w:val="22"/>
        </w:rPr>
        <w:t>The experiment demonstrates the basic implementation of multirate signal processing using MATLAB. Anti-aliasing and anti-imaging filters are applied around the rate-conversion stages, and the resulting signal spectra are examined. The simulation represents baseband processing with a nominal 28 GHz system context rather than direct RF carrier generation.</w:t>
      </w:r>
    </w:p>
    <w:p>
      <w:pPr>
        <w:spacing w:before="240"/>
        <w:jc w:val="center"/>
      </w:pPr>
      <w:r>
        <w:rPr>
          <w:rFonts w:ascii="Times New Roman" w:hAnsi="Times New Roman" w:eastAsia="Times New Roman"/>
          <w:b/>
          <w:i w:val="0"/>
          <w:color w:val="C80000"/>
          <w:sz w:val="24"/>
        </w:rPr>
        <w:t>DONE BY: Lokesh A (192512293)</w:t>
      </w:r>
    </w:p>
    <w:p>
      <w:pPr>
        <w:jc w:val="center"/>
      </w:pPr>
      <w:r>
        <w:rPr>
          <w:rFonts w:ascii="Times New Roman" w:hAnsi="Times New Roman" w:eastAsia="Times New Roman"/>
          <w:b/>
          <w:i w:val="0"/>
          <w:color w:val="C80000"/>
          <w:sz w:val="22"/>
        </w:rPr>
        <w:t>B.E. Electronics and Communication Engineering (ECE)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