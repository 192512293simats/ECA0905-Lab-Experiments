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C00000"/>
          <w:sz w:val="36"/>
        </w:rPr>
        <w:t>EXPERIMENT 19</w:t>
      </w:r>
    </w:p>
    <w:p>
      <w:pPr>
        <w:jc w:val="center"/>
      </w:pPr>
      <w:r>
        <w:rPr>
          <w:rFonts w:ascii="Times New Roman" w:hAnsi="Times New Roman" w:eastAsia="Times New Roman"/>
          <w:b/>
          <w:color w:val="C00000"/>
          <w:sz w:val="28"/>
        </w:rPr>
        <w:t>IMPLEMENTATION OF SPECTRAL SUBTRACTION FOR SPEECH NOISE REDUCTION USING MATLAB</w:t>
      </w:r>
    </w:p>
    <w:p>
      <w:pPr>
        <w:spacing w:after="40"/>
        <w:jc w:val="center"/>
      </w:pPr>
      <w:r>
        <w:rPr>
          <w:rFonts w:ascii="Times New Roman" w:hAnsi="Times New Roman" w:eastAsia="Times New Roman"/>
          <w:b/>
          <w:sz w:val="22"/>
        </w:rPr>
        <w:t xml:space="preserve">Name: </w:t>
      </w:r>
      <w:r>
        <w:rPr>
          <w:rFonts w:ascii="Times New Roman" w:hAnsi="Times New Roman" w:eastAsia="Times New Roman"/>
          <w:b/>
          <w:color w:val="C00000"/>
          <w:sz w:val="22"/>
        </w:rPr>
        <w:t>Lokesh A</w:t>
      </w:r>
    </w:p>
    <w:p>
      <w:pPr>
        <w:spacing w:after="40"/>
        <w:jc w:val="center"/>
      </w:pPr>
      <w:r>
        <w:rPr>
          <w:rFonts w:ascii="Times New Roman" w:hAnsi="Times New Roman" w:eastAsia="Times New Roman"/>
          <w:b/>
          <w:sz w:val="22"/>
        </w:rPr>
        <w:t xml:space="preserve">Register Number: </w:t>
      </w:r>
      <w:r>
        <w:rPr>
          <w:rFonts w:ascii="Times New Roman" w:hAnsi="Times New Roman" w:eastAsia="Times New Roman"/>
          <w:b/>
          <w:color w:val="C00000"/>
          <w:sz w:val="22"/>
        </w:rPr>
        <w:t>192512293</w:t>
      </w:r>
    </w:p>
    <w:p>
      <w:pPr>
        <w:spacing w:after="40"/>
        <w:jc w:val="center"/>
      </w:pPr>
      <w:r>
        <w:rPr>
          <w:rFonts w:ascii="Times New Roman" w:hAnsi="Times New Roman" w:eastAsia="Times New Roman"/>
          <w:b/>
          <w:sz w:val="22"/>
        </w:rPr>
        <w:t xml:space="preserve">Programme: </w:t>
      </w:r>
      <w:r>
        <w:rPr>
          <w:rFonts w:ascii="Times New Roman" w:hAnsi="Times New Roman" w:eastAsia="Times New Roman"/>
          <w:b w:val="0"/>
          <w:sz w:val="22"/>
        </w:rPr>
        <w:t>B.E. Electronics and Communication Engineering (ECE)</w:t>
      </w:r>
    </w:p>
    <w:p>
      <w:pPr>
        <w:spacing w:after="40"/>
        <w:jc w:val="center"/>
      </w:pPr>
      <w:r>
        <w:rPr>
          <w:rFonts w:ascii="Times New Roman" w:hAnsi="Times New Roman" w:eastAsia="Times New Roman"/>
          <w:b/>
          <w:sz w:val="22"/>
        </w:rPr>
        <w:t xml:space="preserve">Date of Experiment: </w:t>
      </w:r>
      <w:r>
        <w:rPr>
          <w:rFonts w:ascii="Times New Roman" w:hAnsi="Times New Roman" w:eastAsia="Times New Roman"/>
          <w:b w:val="0"/>
          <w:sz w:val="22"/>
        </w:rPr>
        <w:t>13 October 2026</w:t>
      </w:r>
    </w:p>
    <w:p>
      <w:pPr>
        <w:pStyle w:val="Heading1"/>
        <w:jc w:val="left"/>
      </w:pPr>
      <w:r>
        <w:rPr>
          <w:rFonts w:ascii="Times New Roman" w:hAnsi="Times New Roman" w:eastAsia="Times New Roman"/>
          <w:b/>
          <w:color w:val="C00000"/>
          <w:sz w:val="32"/>
        </w:rPr>
        <w:t>1. AIM</w:t>
      </w:r>
    </w:p>
    <w:p>
      <w:pPr>
        <w:jc w:val="both"/>
      </w:pPr>
      <w:r>
        <w:rPr>
          <w:rFonts w:ascii="Times New Roman" w:hAnsi="Times New Roman" w:eastAsia="Times New Roman"/>
          <w:sz w:val="22"/>
        </w:rPr>
        <w:t>To implement spectral subtraction in MATLAB to reduce additive white Gaussian noise from a test speech-like signal, compare clean, noisy and enhanced waveforms, and evaluate performance using signal-to-noise ratio (SNR).</w:t>
      </w:r>
    </w:p>
    <w:p>
      <w:pPr>
        <w:pStyle w:val="Heading1"/>
        <w:jc w:val="left"/>
      </w:pPr>
      <w:r>
        <w:rPr>
          <w:rFonts w:ascii="Times New Roman" w:hAnsi="Times New Roman" w:eastAsia="Times New Roman"/>
          <w:b/>
          <w:color w:val="C00000"/>
          <w:sz w:val="32"/>
        </w:rPr>
        <w:t>2. SOFTWARE REQUIRED</w:t>
      </w:r>
    </w:p>
    <w:p>
      <w:pPr>
        <w:jc w:val="both"/>
      </w:pPr>
      <w:r>
        <w:rPr>
          <w:rFonts w:ascii="Times New Roman" w:hAnsi="Times New Roman" w:eastAsia="Times New Roman"/>
          <w:sz w:val="22"/>
        </w:rPr>
        <w:t>MATLAB with FFT, inverse FFT, Hamming-window generation, and plotting functions.</w:t>
      </w:r>
    </w:p>
    <w:p>
      <w:pPr>
        <w:pStyle w:val="Heading1"/>
        <w:jc w:val="left"/>
      </w:pPr>
      <w:r>
        <w:rPr>
          <w:rFonts w:ascii="Times New Roman" w:hAnsi="Times New Roman" w:eastAsia="Times New Roman"/>
          <w:b/>
          <w:color w:val="C00000"/>
          <w:sz w:val="32"/>
        </w:rPr>
        <w:t>3. THEORY</w:t>
      </w:r>
    </w:p>
    <w:p>
      <w:pPr>
        <w:jc w:val="both"/>
      </w:pPr>
      <w:r>
        <w:rPr>
          <w:rFonts w:ascii="Times New Roman" w:hAnsi="Times New Roman" w:eastAsia="Times New Roman"/>
          <w:sz w:val="22"/>
        </w:rPr>
        <w:t>Spectral subtraction is a frequency-domain noise-reduction technique. A noisy signal is divided into short overlapping frames. Each frame is windowed and transformed using the Fast Fourier Transform (FFT). An estimate of the noise magnitude spectrum is subtracted from the noisy magnitude spectrum. The noisy phase is retained, and the inverse FFT converts the processed spectrum back into the time domain.</w:t>
      </w:r>
    </w:p>
    <w:p>
      <w:pPr>
        <w:jc w:val="center"/>
      </w:pPr>
      <w:r>
        <w:rPr>
          <w:rFonts w:ascii="Times New Roman" w:hAnsi="Times New Roman" w:eastAsia="Times New Roman"/>
          <w:b/>
          <w:sz w:val="24"/>
        </w:rPr>
        <w:t>Ŝ(k) = max { |Y(k)| − αN̂(k), β|Y(k)| }</w:t>
      </w:r>
    </w:p>
    <w:p>
      <w:pPr>
        <w:jc w:val="both"/>
      </w:pPr>
      <w:r>
        <w:rPr>
          <w:rFonts w:ascii="Times New Roman" w:hAnsi="Times New Roman" w:eastAsia="Times New Roman"/>
          <w:sz w:val="22"/>
        </w:rPr>
        <w:t>Here, |Y(k)| is the noisy-frame magnitude spectrum, N̂(k) is the estimated noise magnitude spectrum, α is the over-subtraction factor, and β is the spectral-floor factor. The spectral floor avoids forcing all estimated magnitudes to zero. Overlap-add combines processed frames, and window-gain normalization compensates for overlapping windows.</w:t>
      </w:r>
    </w:p>
    <w:p>
      <w:pPr>
        <w:pStyle w:val="Heading1"/>
        <w:jc w:val="left"/>
      </w:pPr>
      <w:r>
        <w:rPr>
          <w:rFonts w:ascii="Times New Roman" w:hAnsi="Times New Roman" w:eastAsia="Times New Roman"/>
          <w:b/>
          <w:color w:val="C00000"/>
          <w:sz w:val="32"/>
        </w:rPr>
        <w:t>4. ALGORITHM</w:t>
      </w:r>
    </w:p>
    <w:p>
      <w:pPr>
        <w:pStyle w:val="ListNumber"/>
        <w:jc w:val="both"/>
      </w:pPr>
      <w:r>
        <w:rPr>
          <w:rFonts w:ascii="Times New Roman" w:hAnsi="Times New Roman" w:eastAsia="Times New Roman"/>
          <w:sz w:val="22"/>
        </w:rPr>
        <w:t>Generate a three-tone test signal with a smooth amplitude envelope.</w:t>
      </w:r>
    </w:p>
    <w:p>
      <w:pPr>
        <w:pStyle w:val="ListNumber"/>
        <w:jc w:val="both"/>
      </w:pPr>
      <w:r>
        <w:rPr>
          <w:rFonts w:ascii="Times New Roman" w:hAnsi="Times New Roman" w:eastAsia="Times New Roman"/>
          <w:sz w:val="22"/>
        </w:rPr>
        <w:t>Add white Gaussian noise at a target SNR of 10 dB.</w:t>
      </w:r>
    </w:p>
    <w:p>
      <w:pPr>
        <w:pStyle w:val="ListNumber"/>
        <w:jc w:val="both"/>
      </w:pPr>
      <w:r>
        <w:rPr>
          <w:rFonts w:ascii="Times New Roman" w:hAnsi="Times New Roman" w:eastAsia="Times New Roman"/>
          <w:sz w:val="22"/>
        </w:rPr>
        <w:t>Divide the noisy signal into 20 ms frames with a 10 ms frame shift.</w:t>
      </w:r>
    </w:p>
    <w:p>
      <w:pPr>
        <w:pStyle w:val="ListNumber"/>
        <w:jc w:val="both"/>
      </w:pPr>
      <w:r>
        <w:rPr>
          <w:rFonts w:ascii="Times New Roman" w:hAnsi="Times New Roman" w:eastAsia="Times New Roman"/>
          <w:sz w:val="22"/>
        </w:rPr>
        <w:t>Apply a Hamming window and compute the FFT of each frame.</w:t>
      </w:r>
    </w:p>
    <w:p>
      <w:pPr>
        <w:pStyle w:val="ListNumber"/>
        <w:jc w:val="both"/>
      </w:pPr>
      <w:r>
        <w:rPr>
          <w:rFonts w:ascii="Times New Roman" w:hAnsi="Times New Roman" w:eastAsia="Times New Roman"/>
          <w:sz w:val="22"/>
        </w:rPr>
        <w:t>Estimate the average noise magnitude spectrum from the initial frames.</w:t>
      </w:r>
    </w:p>
    <w:p>
      <w:pPr>
        <w:pStyle w:val="ListNumber"/>
        <w:jc w:val="both"/>
      </w:pPr>
      <w:r>
        <w:rPr>
          <w:rFonts w:ascii="Times New Roman" w:hAnsi="Times New Roman" w:eastAsia="Times New Roman"/>
          <w:sz w:val="22"/>
        </w:rPr>
        <w:t>Subtract the scaled noise spectrum and apply a spectral floor.</w:t>
      </w:r>
    </w:p>
    <w:p>
      <w:pPr>
        <w:pStyle w:val="ListNumber"/>
        <w:jc w:val="both"/>
      </w:pPr>
      <w:r>
        <w:rPr>
          <w:rFonts w:ascii="Times New Roman" w:hAnsi="Times New Roman" w:eastAsia="Times New Roman"/>
          <w:sz w:val="22"/>
        </w:rPr>
        <w:t>Preserve phase, perform the inverse FFT, and reconstruct using overlap-add.</w:t>
      </w:r>
    </w:p>
    <w:p>
      <w:pPr>
        <w:pStyle w:val="ListNumber"/>
        <w:jc w:val="both"/>
      </w:pPr>
      <w:r>
        <w:rPr>
          <w:rFonts w:ascii="Times New Roman" w:hAnsi="Times New Roman" w:eastAsia="Times New Roman"/>
          <w:sz w:val="22"/>
        </w:rPr>
        <w:t>Calculate input/output SNR and plot the signals and their spectra.</w:t>
      </w:r>
    </w:p>
    <w:p>
      <w:pPr>
        <w:pStyle w:val="Heading1"/>
        <w:jc w:val="left"/>
      </w:pPr>
      <w:r>
        <w:rPr>
          <w:rFonts w:ascii="Times New Roman" w:hAnsi="Times New Roman" w:eastAsia="Times New Roman"/>
          <w:b/>
          <w:color w:val="C00000"/>
          <w:sz w:val="32"/>
        </w:rPr>
        <w:t>5. MATLAB PROGRAM</w:t>
      </w:r>
    </w:p>
    <w:p>
      <w:pPr>
        <w:pStyle w:val="MATLABCode"/>
        <w:ind w:left="115"/>
      </w:pPr>
      <w:r>
        <w:rPr>
          <w:rFonts w:ascii="Consolas" w:hAnsi="Consolas" w:eastAsia="Consolas"/>
          <w:sz w:val="14"/>
        </w:rPr>
        <w:t>clc; clear; close all;</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EXPERIMENT 19: SPECTRAL SUBTRACTION FOR SPEECH NOISE REDUCTION</w:t>
      </w:r>
    </w:p>
    <w:p>
      <w:pPr>
        <w:pStyle w:val="MATLABCode"/>
        <w:ind w:left="115"/>
      </w:pPr>
      <w:r>
        <w:rPr>
          <w:rFonts w:ascii="Consolas" w:hAnsi="Consolas" w:eastAsia="Consolas"/>
          <w:sz w:val="14"/>
        </w:rPr>
        <w:t>%% 1. SIGNAL PREPARATION</w:t>
      </w:r>
    </w:p>
    <w:p>
      <w:pPr>
        <w:pStyle w:val="MATLABCode"/>
        <w:ind w:left="115"/>
      </w:pPr>
      <w:r>
        <w:rPr>
          <w:rFonts w:ascii="Consolas" w:hAnsi="Consolas" w:eastAsia="Consolas"/>
          <w:sz w:val="14"/>
        </w:rPr>
        <w:t>Fs = 16000;</w:t>
      </w:r>
    </w:p>
    <w:p>
      <w:pPr>
        <w:pStyle w:val="MATLABCode"/>
        <w:ind w:left="115"/>
      </w:pPr>
      <w:r>
        <w:rPr>
          <w:rFonts w:ascii="Consolas" w:hAnsi="Consolas" w:eastAsia="Consolas"/>
          <w:sz w:val="14"/>
        </w:rPr>
        <w:t>duration = 1.5;</w:t>
      </w:r>
    </w:p>
    <w:p>
      <w:pPr>
        <w:pStyle w:val="MATLABCode"/>
        <w:ind w:left="115"/>
      </w:pPr>
      <w:r>
        <w:rPr>
          <w:rFonts w:ascii="Consolas" w:hAnsi="Consolas" w:eastAsia="Consolas"/>
          <w:sz w:val="14"/>
        </w:rPr>
        <w:t>t = 0:1/Fs:duration-1/Fs;</w:t>
      </w:r>
    </w:p>
    <w:p>
      <w:pPr>
        <w:pStyle w:val="MATLABCode"/>
        <w:ind w:left="115"/>
      </w:pPr>
      <w:r>
        <w:rPr>
          <w:rFonts w:ascii="Consolas" w:hAnsi="Consolas" w:eastAsia="Consolas"/>
          <w:sz w:val="14"/>
        </w:rPr>
        <w:t>f1 = 300; f2 = 800; f3 = 2200;</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envelope = sin(pi*t/duration).^2;</w:t>
      </w:r>
    </w:p>
    <w:p>
      <w:pPr>
        <w:pStyle w:val="MATLABCode"/>
        <w:ind w:left="115"/>
      </w:pPr>
      <w:r>
        <w:rPr>
          <w:rFonts w:ascii="Consolas" w:hAnsi="Consolas" w:eastAsia="Consolas"/>
          <w:sz w:val="14"/>
        </w:rPr>
        <w:t>x_clean = (sin(2*pi*f1*t) + 0.6*sin(2*pi*f2*t) ...</w:t>
      </w:r>
    </w:p>
    <w:p>
      <w:pPr>
        <w:pStyle w:val="MATLABCode"/>
        <w:ind w:left="115"/>
      </w:pPr>
      <w:r>
        <w:rPr>
          <w:rFonts w:ascii="Consolas" w:hAnsi="Consolas" w:eastAsia="Consolas"/>
          <w:sz w:val="14"/>
        </w:rPr>
        <w:t xml:space="preserve">    + 0.3*sin(2*pi*f3*t)) .* envelope;</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target_SNR = 10;</w:t>
      </w:r>
    </w:p>
    <w:p>
      <w:pPr>
        <w:pStyle w:val="MATLABCode"/>
        <w:ind w:left="115"/>
      </w:pPr>
      <w:r>
        <w:rPr>
          <w:rFonts w:ascii="Consolas" w:hAnsi="Consolas" w:eastAsia="Consolas"/>
          <w:sz w:val="14"/>
        </w:rPr>
        <w:t>speech_pwr = mean(x_clean.^2);</w:t>
      </w:r>
    </w:p>
    <w:p>
      <w:pPr>
        <w:pStyle w:val="MATLABCode"/>
        <w:ind w:left="115"/>
      </w:pPr>
      <w:r>
        <w:rPr>
          <w:rFonts w:ascii="Consolas" w:hAnsi="Consolas" w:eastAsia="Consolas"/>
          <w:sz w:val="14"/>
        </w:rPr>
        <w:t>noise_pwr = speech_pwr / (10^(target_SNR/10));</w:t>
      </w:r>
    </w:p>
    <w:p>
      <w:pPr>
        <w:pStyle w:val="MATLABCode"/>
        <w:ind w:left="115"/>
      </w:pPr>
      <w:r>
        <w:rPr>
          <w:rFonts w:ascii="Consolas" w:hAnsi="Consolas" w:eastAsia="Consolas"/>
          <w:sz w:val="14"/>
        </w:rPr>
        <w:t>rng(42);</w:t>
      </w:r>
    </w:p>
    <w:p>
      <w:pPr>
        <w:pStyle w:val="MATLABCode"/>
        <w:ind w:left="115"/>
      </w:pPr>
      <w:r>
        <w:rPr>
          <w:rFonts w:ascii="Consolas" w:hAnsi="Consolas" w:eastAsia="Consolas"/>
          <w:sz w:val="14"/>
        </w:rPr>
        <w:t>noise = sqrt(noise_pwr)*randn(size(x_clean));</w:t>
      </w:r>
    </w:p>
    <w:p>
      <w:pPr>
        <w:pStyle w:val="MATLABCode"/>
        <w:ind w:left="115"/>
      </w:pPr>
      <w:r>
        <w:rPr>
          <w:rFonts w:ascii="Consolas" w:hAnsi="Consolas" w:eastAsia="Consolas"/>
          <w:sz w:val="14"/>
        </w:rPr>
        <w:t>x_noisy = x_clean + noise;</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2. SPECTRAL SUBTRACTION PARAMETERS</w:t>
      </w:r>
    </w:p>
    <w:p>
      <w:pPr>
        <w:pStyle w:val="MATLABCode"/>
        <w:ind w:left="115"/>
      </w:pPr>
      <w:r>
        <w:rPr>
          <w:rFonts w:ascii="Consolas" w:hAnsi="Consolas" w:eastAsia="Consolas"/>
          <w:sz w:val="14"/>
        </w:rPr>
        <w:t>frame_duration = 0.020;</w:t>
      </w:r>
    </w:p>
    <w:p>
      <w:pPr>
        <w:pStyle w:val="MATLABCode"/>
        <w:ind w:left="115"/>
      </w:pPr>
      <w:r>
        <w:rPr>
          <w:rFonts w:ascii="Consolas" w:hAnsi="Consolas" w:eastAsia="Consolas"/>
          <w:sz w:val="14"/>
        </w:rPr>
        <w:t>hop_duration = 0.010;</w:t>
      </w:r>
    </w:p>
    <w:p>
      <w:pPr>
        <w:pStyle w:val="MATLABCode"/>
        <w:ind w:left="115"/>
      </w:pPr>
      <w:r>
        <w:rPr>
          <w:rFonts w:ascii="Consolas" w:hAnsi="Consolas" w:eastAsia="Consolas"/>
          <w:sz w:val="14"/>
        </w:rPr>
        <w:t>N_frame = round(frame_duration*Fs); % 320 samples</w:t>
      </w:r>
    </w:p>
    <w:p>
      <w:pPr>
        <w:pStyle w:val="MATLABCode"/>
        <w:ind w:left="115"/>
      </w:pPr>
      <w:r>
        <w:rPr>
          <w:rFonts w:ascii="Consolas" w:hAnsi="Consolas" w:eastAsia="Consolas"/>
          <w:sz w:val="14"/>
        </w:rPr>
        <w:t>hop = round(hop_duration*Fs);       % 160 samples</w:t>
      </w:r>
    </w:p>
    <w:p>
      <w:pPr>
        <w:pStyle w:val="MATLABCode"/>
        <w:ind w:left="115"/>
      </w:pPr>
      <w:r>
        <w:rPr>
          <w:rFonts w:ascii="Consolas" w:hAnsi="Consolas" w:eastAsia="Consolas"/>
          <w:sz w:val="14"/>
        </w:rPr>
        <w:t>N_fft = 512;</w:t>
      </w:r>
    </w:p>
    <w:p>
      <w:pPr>
        <w:pStyle w:val="MATLABCode"/>
        <w:ind w:left="115"/>
      </w:pPr>
      <w:r>
        <w:rPr>
          <w:rFonts w:ascii="Consolas" w:hAnsi="Consolas" w:eastAsia="Consolas"/>
          <w:sz w:val="14"/>
        </w:rPr>
        <w:t>win = hamming(N_frame)';</w:t>
      </w:r>
    </w:p>
    <w:p>
      <w:pPr>
        <w:pStyle w:val="MATLABCode"/>
        <w:ind w:left="115"/>
      </w:pPr>
      <w:r>
        <w:rPr>
          <w:rFonts w:ascii="Consolas" w:hAnsi="Consolas" w:eastAsia="Consolas"/>
          <w:sz w:val="14"/>
        </w:rPr>
        <w:t>alpha = 2.0;</w:t>
      </w:r>
    </w:p>
    <w:p>
      <w:pPr>
        <w:pStyle w:val="MATLABCode"/>
        <w:ind w:left="115"/>
      </w:pPr>
      <w:r>
        <w:rPr>
          <w:rFonts w:ascii="Consolas" w:hAnsi="Consolas" w:eastAsia="Consolas"/>
          <w:sz w:val="14"/>
        </w:rPr>
        <w:t>beta = 0.02;</w:t>
      </w:r>
    </w:p>
    <w:p>
      <w:pPr>
        <w:pStyle w:val="MATLABCode"/>
        <w:ind w:left="115"/>
      </w:pPr>
      <w:r>
        <w:rPr>
          <w:rFonts w:ascii="Consolas" w:hAnsi="Consolas" w:eastAsia="Consolas"/>
          <w:sz w:val="14"/>
        </w:rPr>
        <w:t>N_noise_frames = 10;</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3. NOISE SPECTRUM ESTIMATION</w:t>
      </w:r>
    </w:p>
    <w:p>
      <w:pPr>
        <w:pStyle w:val="MATLABCode"/>
        <w:ind w:left="115"/>
      </w:pPr>
      <w:r>
        <w:rPr>
          <w:rFonts w:ascii="Consolas" w:hAnsi="Consolas" w:eastAsia="Consolas"/>
          <w:sz w:val="14"/>
        </w:rPr>
        <w:t>noise_spectrum_sum = zeros(1,N_fft);</w:t>
      </w:r>
    </w:p>
    <w:p>
      <w:pPr>
        <w:pStyle w:val="MATLABCode"/>
        <w:ind w:left="115"/>
      </w:pPr>
      <w:r>
        <w:rPr>
          <w:rFonts w:ascii="Consolas" w:hAnsi="Consolas" w:eastAsia="Consolas"/>
          <w:sz w:val="14"/>
        </w:rPr>
        <w:t>for k = 1:N_noise_frames</w:t>
      </w:r>
    </w:p>
    <w:p>
      <w:pPr>
        <w:pStyle w:val="MATLABCode"/>
        <w:ind w:left="115"/>
      </w:pPr>
      <w:r>
        <w:rPr>
          <w:rFonts w:ascii="Consolas" w:hAnsi="Consolas" w:eastAsia="Consolas"/>
          <w:sz w:val="14"/>
        </w:rPr>
        <w:t xml:space="preserve">    idx = (k-1)*hop + (1:N_frame);</w:t>
      </w:r>
    </w:p>
    <w:p>
      <w:pPr>
        <w:pStyle w:val="MATLABCode"/>
        <w:ind w:left="115"/>
      </w:pPr>
      <w:r>
        <w:rPr>
          <w:rFonts w:ascii="Consolas" w:hAnsi="Consolas" w:eastAsia="Consolas"/>
          <w:sz w:val="14"/>
        </w:rPr>
        <w:t xml:space="preserve">    frame = x_noisy(idx).*win;</w:t>
      </w:r>
    </w:p>
    <w:p>
      <w:pPr>
        <w:pStyle w:val="MATLABCode"/>
        <w:ind w:left="115"/>
      </w:pPr>
      <w:r>
        <w:rPr>
          <w:rFonts w:ascii="Consolas" w:hAnsi="Consolas" w:eastAsia="Consolas"/>
          <w:sz w:val="14"/>
        </w:rPr>
        <w:t xml:space="preserve">    noise_spectrum_sum = noise_spectrum_sum + abs(fft(frame,N_fft));</w:t>
      </w:r>
    </w:p>
    <w:p>
      <w:pPr>
        <w:pStyle w:val="MATLABCode"/>
        <w:ind w:left="115"/>
      </w:pPr>
      <w:r>
        <w:rPr>
          <w:rFonts w:ascii="Consolas" w:hAnsi="Consolas" w:eastAsia="Consolas"/>
          <w:sz w:val="14"/>
        </w:rPr>
        <w:t>end</w:t>
      </w:r>
    </w:p>
    <w:p>
      <w:pPr>
        <w:pStyle w:val="MATLABCode"/>
        <w:ind w:left="115"/>
      </w:pPr>
      <w:r>
        <w:rPr>
          <w:rFonts w:ascii="Consolas" w:hAnsi="Consolas" w:eastAsia="Consolas"/>
          <w:sz w:val="14"/>
        </w:rPr>
        <w:t>N_est = noise_spectrum_sum/N_noise_frames;</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4. SPECTRAL SUBTRACTION AND OVERLAP-ADD</w:t>
      </w:r>
    </w:p>
    <w:p>
      <w:pPr>
        <w:pStyle w:val="MATLABCode"/>
        <w:ind w:left="115"/>
      </w:pPr>
      <w:r>
        <w:rPr>
          <w:rFonts w:ascii="Consolas" w:hAnsi="Consolas" w:eastAsia="Consolas"/>
          <w:sz w:val="14"/>
        </w:rPr>
        <w:t>num_frames = floor((length(x_noisy)-N_frame)/hop)+1;</w:t>
      </w:r>
    </w:p>
    <w:p>
      <w:pPr>
        <w:pStyle w:val="MATLABCode"/>
        <w:ind w:left="115"/>
      </w:pPr>
      <w:r>
        <w:rPr>
          <w:rFonts w:ascii="Consolas" w:hAnsi="Consolas" w:eastAsia="Consolas"/>
          <w:sz w:val="14"/>
        </w:rPr>
        <w:t>x_enhanced = zeros(size(x_noisy));</w:t>
      </w:r>
    </w:p>
    <w:p>
      <w:pPr>
        <w:pStyle w:val="MATLABCode"/>
        <w:ind w:left="115"/>
      </w:pPr>
      <w:r>
        <w:rPr>
          <w:rFonts w:ascii="Consolas" w:hAnsi="Consolas" w:eastAsia="Consolas"/>
          <w:sz w:val="14"/>
        </w:rPr>
        <w:t>win_gain = zeros(size(x_noisy));</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for m = 1:num_frames</w:t>
      </w:r>
    </w:p>
    <w:p>
      <w:pPr>
        <w:pStyle w:val="MATLABCode"/>
        <w:ind w:left="115"/>
      </w:pPr>
      <w:r>
        <w:rPr>
          <w:rFonts w:ascii="Consolas" w:hAnsi="Consolas" w:eastAsia="Consolas"/>
          <w:sz w:val="14"/>
        </w:rPr>
        <w:t xml:space="preserve">    idx = (m-1)*hop + (1:N_frame);</w:t>
      </w:r>
    </w:p>
    <w:p>
      <w:pPr>
        <w:pStyle w:val="MATLABCode"/>
        <w:ind w:left="115"/>
      </w:pPr>
      <w:r>
        <w:rPr>
          <w:rFonts w:ascii="Consolas" w:hAnsi="Consolas" w:eastAsia="Consolas"/>
          <w:sz w:val="14"/>
        </w:rPr>
        <w:t xml:space="preserve">    frame = x_noisy(idx).*win;</w:t>
      </w:r>
    </w:p>
    <w:p>
      <w:pPr>
        <w:pStyle w:val="MATLABCode"/>
        <w:ind w:left="115"/>
      </w:pPr>
      <w:r>
        <w:rPr>
          <w:rFonts w:ascii="Consolas" w:hAnsi="Consolas" w:eastAsia="Consolas"/>
          <w:sz w:val="14"/>
        </w:rPr>
        <w:t xml:space="preserve">    Y = fft(frame,N_fft);</w:t>
      </w:r>
    </w:p>
    <w:p>
      <w:pPr>
        <w:pStyle w:val="MATLABCode"/>
        <w:ind w:left="115"/>
      </w:pPr>
      <w:r>
        <w:rPr>
          <w:rFonts w:ascii="Consolas" w:hAnsi="Consolas" w:eastAsia="Consolas"/>
          <w:sz w:val="14"/>
        </w:rPr>
        <w:t xml:space="preserve">    Y_mag = abs(Y);</w:t>
      </w:r>
    </w:p>
    <w:p>
      <w:pPr>
        <w:pStyle w:val="MATLABCode"/>
        <w:ind w:left="115"/>
      </w:pPr>
      <w:r>
        <w:rPr>
          <w:rFonts w:ascii="Consolas" w:hAnsi="Consolas" w:eastAsia="Consolas"/>
          <w:sz w:val="14"/>
        </w:rPr>
        <w:t xml:space="preserve">    Y_phase = angle(Y);</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xml:space="preserve">    S_hat_mag = max(Y_mag-alpha*N_est, beta*Y_mag);</w:t>
      </w:r>
    </w:p>
    <w:p>
      <w:pPr>
        <w:pStyle w:val="MATLABCode"/>
        <w:ind w:left="115"/>
      </w:pPr>
      <w:r>
        <w:rPr>
          <w:rFonts w:ascii="Consolas" w:hAnsi="Consolas" w:eastAsia="Consolas"/>
          <w:sz w:val="14"/>
        </w:rPr>
        <w:t xml:space="preserve">    S_hat = S_hat_mag.*exp(1i*Y_phase);</w:t>
      </w:r>
    </w:p>
    <w:p>
      <w:pPr>
        <w:pStyle w:val="MATLABCode"/>
        <w:ind w:left="115"/>
      </w:pPr>
      <w:r>
        <w:rPr>
          <w:rFonts w:ascii="Consolas" w:hAnsi="Consolas" w:eastAsia="Consolas"/>
          <w:sz w:val="14"/>
        </w:rPr>
        <w:t xml:space="preserve">    frame_enhanced = real(ifft(S_hat,N_fft));</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xml:space="preserve">    x_enhanced(idx) = x_enhanced(idx) ...</w:t>
      </w:r>
    </w:p>
    <w:p>
      <w:pPr>
        <w:pStyle w:val="MATLABCode"/>
        <w:ind w:left="115"/>
      </w:pPr>
      <w:r>
        <w:rPr>
          <w:rFonts w:ascii="Consolas" w:hAnsi="Consolas" w:eastAsia="Consolas"/>
          <w:sz w:val="14"/>
        </w:rPr>
        <w:t xml:space="preserve">        + frame_enhanced(1:N_frame).*win;</w:t>
      </w:r>
    </w:p>
    <w:p>
      <w:pPr>
        <w:pStyle w:val="MATLABCode"/>
        <w:ind w:left="115"/>
      </w:pPr>
      <w:r>
        <w:rPr>
          <w:rFonts w:ascii="Consolas" w:hAnsi="Consolas" w:eastAsia="Consolas"/>
          <w:sz w:val="14"/>
        </w:rPr>
        <w:t xml:space="preserve">    win_gain(idx) = win_gain(idx)+win.^2;</w:t>
      </w:r>
    </w:p>
    <w:p>
      <w:pPr>
        <w:pStyle w:val="MATLABCode"/>
        <w:ind w:left="115"/>
      </w:pPr>
      <w:r>
        <w:rPr>
          <w:rFonts w:ascii="Consolas" w:hAnsi="Consolas" w:eastAsia="Consolas"/>
          <w:sz w:val="14"/>
        </w:rPr>
        <w:t>end</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valid_idx = win_gain &gt; 1e-3;</w:t>
      </w:r>
    </w:p>
    <w:p>
      <w:pPr>
        <w:pStyle w:val="MATLABCode"/>
        <w:ind w:left="115"/>
      </w:pPr>
      <w:r>
        <w:rPr>
          <w:rFonts w:ascii="Consolas" w:hAnsi="Consolas" w:eastAsia="Consolas"/>
          <w:sz w:val="14"/>
        </w:rPr>
        <w:t>x_enhanced(valid_idx) = x_enhanced(valid_idx) ...</w:t>
      </w:r>
    </w:p>
    <w:p>
      <w:pPr>
        <w:pStyle w:val="MATLABCode"/>
        <w:ind w:left="115"/>
      </w:pPr>
      <w:r>
        <w:rPr>
          <w:rFonts w:ascii="Consolas" w:hAnsi="Consolas" w:eastAsia="Consolas"/>
          <w:sz w:val="14"/>
        </w:rPr>
        <w:t xml:space="preserve">    ./win_gain(valid_idx);</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5. PERFORMANCE METRICS</w:t>
      </w:r>
    </w:p>
    <w:p>
      <w:pPr>
        <w:pStyle w:val="MATLABCode"/>
        <w:ind w:left="115"/>
      </w:pPr>
      <w:r>
        <w:rPr>
          <w:rFonts w:ascii="Consolas" w:hAnsi="Consolas" w:eastAsia="Consolas"/>
          <w:sz w:val="14"/>
        </w:rPr>
        <w:t>SNR_in = 10*log10(sum(x_clean.^2) ...</w:t>
      </w:r>
    </w:p>
    <w:p>
      <w:pPr>
        <w:pStyle w:val="MATLABCode"/>
        <w:ind w:left="115"/>
      </w:pPr>
      <w:r>
        <w:rPr>
          <w:rFonts w:ascii="Consolas" w:hAnsi="Consolas" w:eastAsia="Consolas"/>
          <w:sz w:val="14"/>
        </w:rPr>
        <w:t xml:space="preserve">    /sum((x_noisy-x_clean).^2));</w:t>
      </w:r>
    </w:p>
    <w:p>
      <w:pPr>
        <w:pStyle w:val="MATLABCode"/>
        <w:ind w:left="115"/>
      </w:pPr>
      <w:r>
        <w:rPr>
          <w:rFonts w:ascii="Consolas" w:hAnsi="Consolas" w:eastAsia="Consolas"/>
          <w:sz w:val="14"/>
        </w:rPr>
        <w:t>eval_idx = valid_idx &amp; (x_clean ~= 0);</w:t>
      </w:r>
    </w:p>
    <w:p>
      <w:pPr>
        <w:pStyle w:val="MATLABCode"/>
        <w:ind w:left="115"/>
      </w:pPr>
      <w:r>
        <w:rPr>
          <w:rFonts w:ascii="Consolas" w:hAnsi="Consolas" w:eastAsia="Consolas"/>
          <w:sz w:val="14"/>
        </w:rPr>
        <w:t>SNR_out = 10*log10(sum(x_clean(eval_idx).^2) ...</w:t>
      </w:r>
    </w:p>
    <w:p>
      <w:pPr>
        <w:pStyle w:val="MATLABCode"/>
        <w:ind w:left="115"/>
      </w:pPr>
      <w:r>
        <w:rPr>
          <w:rFonts w:ascii="Consolas" w:hAnsi="Consolas" w:eastAsia="Consolas"/>
          <w:sz w:val="14"/>
        </w:rPr>
        <w:t xml:space="preserve">    /sum((x_enhanced(eval_idx)-x_clean(eval_idx)).^2));</w:t>
      </w:r>
    </w:p>
    <w:p>
      <w:pPr>
        <w:pStyle w:val="MATLABCode"/>
        <w:ind w:left="115"/>
      </w:pPr>
      <w:r>
        <w:rPr>
          <w:rFonts w:ascii="Consolas" w:hAnsi="Consolas" w:eastAsia="Consolas"/>
          <w:sz w:val="14"/>
        </w:rPr>
        <w:t>SNR_improvement = SNR_out-SNR_in;</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6. DISPLAY RESULTS</w:t>
      </w:r>
    </w:p>
    <w:p>
      <w:pPr>
        <w:pStyle w:val="MATLABCode"/>
        <w:ind w:left="115"/>
      </w:pPr>
      <w:r>
        <w:rPr>
          <w:rFonts w:ascii="Consolas" w:hAnsi="Consolas" w:eastAsia="Consolas"/>
          <w:sz w:val="14"/>
        </w:rPr>
        <w:t>fprintf('==================================================\\n');</w:t>
      </w:r>
    </w:p>
    <w:p>
      <w:pPr>
        <w:pStyle w:val="MATLABCode"/>
        <w:ind w:left="115"/>
      </w:pPr>
      <w:r>
        <w:rPr>
          <w:rFonts w:ascii="Consolas" w:hAnsi="Consolas" w:eastAsia="Consolas"/>
          <w:sz w:val="14"/>
        </w:rPr>
        <w:t>fprintf(' EXPERIMENT 19: SPEECH NOISE REDUCTION\\n');</w:t>
      </w:r>
    </w:p>
    <w:p>
      <w:pPr>
        <w:pStyle w:val="MATLABCode"/>
        <w:ind w:left="115"/>
      </w:pPr>
      <w:r>
        <w:rPr>
          <w:rFonts w:ascii="Consolas" w:hAnsi="Consolas" w:eastAsia="Consolas"/>
          <w:sz w:val="14"/>
        </w:rPr>
        <w:t>fprintf('       USING SPECTRAL SUBTRACTION\\n');</w:t>
      </w:r>
    </w:p>
    <w:p>
      <w:pPr>
        <w:pStyle w:val="MATLABCode"/>
        <w:ind w:left="115"/>
      </w:pPr>
      <w:r>
        <w:rPr>
          <w:rFonts w:ascii="Consolas" w:hAnsi="Consolas" w:eastAsia="Consolas"/>
          <w:sz w:val="14"/>
        </w:rPr>
        <w:t>fprintf('==================================================\\n');</w:t>
      </w:r>
    </w:p>
    <w:p>
      <w:pPr>
        <w:pStyle w:val="MATLABCode"/>
        <w:ind w:left="115"/>
      </w:pPr>
      <w:r>
        <w:rPr>
          <w:rFonts w:ascii="Consolas" w:hAnsi="Consolas" w:eastAsia="Consolas"/>
          <w:sz w:val="14"/>
        </w:rPr>
        <w:t>fprintf('Sampling Frequency: %d Hz\\n',Fs);</w:t>
      </w:r>
    </w:p>
    <w:p>
      <w:pPr>
        <w:pStyle w:val="MATLABCode"/>
        <w:ind w:left="115"/>
      </w:pPr>
      <w:r>
        <w:rPr>
          <w:rFonts w:ascii="Consolas" w:hAnsi="Consolas" w:eastAsia="Consolas"/>
          <w:sz w:val="14"/>
        </w:rPr>
        <w:t>fprintf('Signal Duration: %.2f seconds\\n',duration);</w:t>
      </w:r>
    </w:p>
    <w:p>
      <w:pPr>
        <w:pStyle w:val="MATLABCode"/>
        <w:ind w:left="115"/>
      </w:pPr>
      <w:r>
        <w:rPr>
          <w:rFonts w:ascii="Consolas" w:hAnsi="Consolas" w:eastAsia="Consolas"/>
          <w:sz w:val="14"/>
        </w:rPr>
        <w:t>fprintf('Original Signal Length: %d samples\\n',length(x_clean));</w:t>
      </w:r>
    </w:p>
    <w:p>
      <w:pPr>
        <w:pStyle w:val="MATLABCode"/>
        <w:ind w:left="115"/>
      </w:pPr>
      <w:r>
        <w:rPr>
          <w:rFonts w:ascii="Consolas" w:hAnsi="Consolas" w:eastAsia="Consolas"/>
          <w:sz w:val="14"/>
        </w:rPr>
        <w:t>fprintf('Frame Duration: %.0f ms (%d samples)\\n', ...</w:t>
      </w:r>
    </w:p>
    <w:p>
      <w:pPr>
        <w:pStyle w:val="MATLABCode"/>
        <w:ind w:left="115"/>
      </w:pPr>
      <w:r>
        <w:rPr>
          <w:rFonts w:ascii="Consolas" w:hAnsi="Consolas" w:eastAsia="Consolas"/>
          <w:sz w:val="14"/>
        </w:rPr>
        <w:t xml:space="preserve">    frame_duration*1000,N_frame);</w:t>
      </w:r>
    </w:p>
    <w:p>
      <w:pPr>
        <w:pStyle w:val="MATLABCode"/>
        <w:ind w:left="115"/>
      </w:pPr>
      <w:r>
        <w:rPr>
          <w:rFonts w:ascii="Consolas" w:hAnsi="Consolas" w:eastAsia="Consolas"/>
          <w:sz w:val="14"/>
        </w:rPr>
        <w:t>fprintf('Frame Shift: %.0f ms (%d samples)\\n', ...</w:t>
      </w:r>
    </w:p>
    <w:p>
      <w:pPr>
        <w:pStyle w:val="MATLABCode"/>
        <w:ind w:left="115"/>
      </w:pPr>
      <w:r>
        <w:rPr>
          <w:rFonts w:ascii="Consolas" w:hAnsi="Consolas" w:eastAsia="Consolas"/>
          <w:sz w:val="14"/>
        </w:rPr>
        <w:t xml:space="preserve">    hop_duration*1000,hop);</w:t>
      </w:r>
    </w:p>
    <w:p>
      <w:pPr>
        <w:pStyle w:val="MATLABCode"/>
        <w:ind w:left="115"/>
      </w:pPr>
      <w:r>
        <w:rPr>
          <w:rFonts w:ascii="Consolas" w:hAnsi="Consolas" w:eastAsia="Consolas"/>
          <w:sz w:val="14"/>
        </w:rPr>
        <w:t>fprintf('FFT Length: %d\\n',N_fft);</w:t>
      </w:r>
    </w:p>
    <w:p>
      <w:pPr>
        <w:pStyle w:val="MATLABCode"/>
        <w:ind w:left="115"/>
      </w:pPr>
      <w:r>
        <w:rPr>
          <w:rFonts w:ascii="Consolas" w:hAnsi="Consolas" w:eastAsia="Consolas"/>
          <w:sz w:val="14"/>
        </w:rPr>
        <w:t>fprintf('Noise Estimation Frames: %d\\n\\n',N_noise_frames);</w:t>
      </w:r>
    </w:p>
    <w:p>
      <w:pPr>
        <w:pStyle w:val="MATLABCode"/>
        <w:ind w:left="115"/>
      </w:pPr>
      <w:r>
        <w:rPr>
          <w:rFonts w:ascii="Consolas" w:hAnsi="Consolas" w:eastAsia="Consolas"/>
          <w:sz w:val="14"/>
        </w:rPr>
        <w:t>fprintf('Input SNR: %.2f dB\\n',SNR_in);</w:t>
      </w:r>
    </w:p>
    <w:p>
      <w:pPr>
        <w:pStyle w:val="MATLABCode"/>
        <w:ind w:left="115"/>
      </w:pPr>
      <w:r>
        <w:rPr>
          <w:rFonts w:ascii="Consolas" w:hAnsi="Consolas" w:eastAsia="Consolas"/>
          <w:sz w:val="14"/>
        </w:rPr>
        <w:t>fprintf('Output SNR: %.2f dB\\n',SNR_out);</w:t>
      </w:r>
    </w:p>
    <w:p>
      <w:pPr>
        <w:pStyle w:val="MATLABCode"/>
        <w:ind w:left="115"/>
      </w:pPr>
      <w:r>
        <w:rPr>
          <w:rFonts w:ascii="Consolas" w:hAnsi="Consolas" w:eastAsia="Consolas"/>
          <w:sz w:val="14"/>
        </w:rPr>
        <w:t>fprintf('SNR Improvement: %.2f dB\\n',SNR_improvement);</w:t>
      </w:r>
    </w:p>
    <w:p>
      <w:pPr>
        <w:pStyle w:val="MATLABCode"/>
        <w:ind w:left="115"/>
      </w:pPr>
      <w:r>
        <w:rPr>
          <w:rFonts w:ascii="Consolas" w:hAnsi="Consolas" w:eastAsia="Consolas"/>
          <w:sz w:val="14"/>
        </w:rPr>
        <w:t>fprintf('Status: Spectral subtraction processing completed.\\n');</w:t>
      </w:r>
    </w:p>
    <w:p>
      <w:pPr>
        <w:pStyle w:val="MATLABCode"/>
        <w:ind w:left="115"/>
      </w:pPr>
      <w:r>
        <w:rPr>
          <w:rFonts w:ascii="Consolas" w:hAnsi="Consolas" w:eastAsia="Consolas"/>
          <w:sz w:val="14"/>
        </w:rPr>
        <w:t>fprintf('==================================================\\n');</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7. TIME-DOMAIN PLOTS</w:t>
      </w:r>
    </w:p>
    <w:p>
      <w:pPr>
        <w:pStyle w:val="MATLABCode"/>
        <w:ind w:left="115"/>
      </w:pPr>
      <w:r>
        <w:rPr>
          <w:rFonts w:ascii="Consolas" w:hAnsi="Consolas" w:eastAsia="Consolas"/>
          <w:sz w:val="14"/>
        </w:rPr>
        <w:t>figA = figure('Name','Experiment 19A: Clean Signal','NumberTitle','off');</w:t>
      </w:r>
    </w:p>
    <w:p>
      <w:pPr>
        <w:pStyle w:val="MATLABCode"/>
        <w:ind w:left="115"/>
      </w:pPr>
      <w:r>
        <w:rPr>
          <w:rFonts w:ascii="Consolas" w:hAnsi="Consolas" w:eastAsia="Consolas"/>
          <w:sz w:val="14"/>
        </w:rPr>
        <w:t>plot(t,x_clean,'b','LineWidth',1.1); grid on; box on;</w:t>
      </w:r>
    </w:p>
    <w:p>
      <w:pPr>
        <w:pStyle w:val="MATLABCode"/>
        <w:ind w:left="115"/>
      </w:pPr>
      <w:r>
        <w:rPr>
          <w:rFonts w:ascii="Consolas" w:hAnsi="Consolas" w:eastAsia="Consolas"/>
          <w:sz w:val="14"/>
        </w:rPr>
        <w:t>title('Clean Input Signal'); xlabel('Time (s)'); ylabel('Amplitude');</w:t>
      </w:r>
    </w:p>
    <w:p>
      <w:pPr>
        <w:pStyle w:val="MATLABCode"/>
        <w:ind w:left="115"/>
      </w:pPr>
      <w:r>
        <w:rPr>
          <w:rFonts w:ascii="Consolas" w:hAnsi="Consolas" w:eastAsia="Consolas"/>
          <w:sz w:val="14"/>
        </w:rPr>
        <w:t>exportgraphics(figA,'Exp19_SubfigA_CleanSpeech.png','Resolution',600);</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figB = figure('Name','Experiment 19B: Noisy Signal','NumberTitle','off');</w:t>
      </w:r>
    </w:p>
    <w:p>
      <w:pPr>
        <w:pStyle w:val="MATLABCode"/>
        <w:ind w:left="115"/>
      </w:pPr>
      <w:r>
        <w:rPr>
          <w:rFonts w:ascii="Consolas" w:hAnsi="Consolas" w:eastAsia="Consolas"/>
          <w:sz w:val="14"/>
        </w:rPr>
        <w:t>plot(t,x_noisy,'r','LineWidth',1.0); grid on; box on;</w:t>
      </w:r>
    </w:p>
    <w:p>
      <w:pPr>
        <w:pStyle w:val="MATLABCode"/>
        <w:ind w:left="115"/>
      </w:pPr>
      <w:r>
        <w:rPr>
          <w:rFonts w:ascii="Consolas" w:hAnsi="Consolas" w:eastAsia="Consolas"/>
          <w:sz w:val="14"/>
        </w:rPr>
        <w:t>title(sprintf('Noisy Signal (SNR = %.2f dB)',SNR_in));</w:t>
      </w:r>
    </w:p>
    <w:p>
      <w:pPr>
        <w:pStyle w:val="MATLABCode"/>
        <w:ind w:left="115"/>
      </w:pPr>
      <w:r>
        <w:rPr>
          <w:rFonts w:ascii="Consolas" w:hAnsi="Consolas" w:eastAsia="Consolas"/>
          <w:sz w:val="14"/>
        </w:rPr>
        <w:t>xlabel('Time (s)'); ylabel('Amplitude');</w:t>
      </w:r>
    </w:p>
    <w:p>
      <w:pPr>
        <w:pStyle w:val="MATLABCode"/>
        <w:ind w:left="115"/>
      </w:pPr>
      <w:r>
        <w:rPr>
          <w:rFonts w:ascii="Consolas" w:hAnsi="Consolas" w:eastAsia="Consolas"/>
          <w:sz w:val="14"/>
        </w:rPr>
        <w:t>exportgraphics(figB,'Exp19_SubfigB_NoisySpeech.png','Resolution',600);</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figC = figure('Name','Experiment 19C: Enhanced Signal','NumberTitle','off');</w:t>
      </w:r>
    </w:p>
    <w:p>
      <w:pPr>
        <w:pStyle w:val="MATLABCode"/>
        <w:ind w:left="115"/>
      </w:pPr>
      <w:r>
        <w:rPr>
          <w:rFonts w:ascii="Consolas" w:hAnsi="Consolas" w:eastAsia="Consolas"/>
          <w:sz w:val="14"/>
        </w:rPr>
        <w:t>plot(t,x_enhanced,'g','LineWidth',1.1); grid on; box on;</w:t>
      </w:r>
    </w:p>
    <w:p>
      <w:pPr>
        <w:pStyle w:val="MATLABCode"/>
        <w:ind w:left="115"/>
      </w:pPr>
      <w:r>
        <w:rPr>
          <w:rFonts w:ascii="Consolas" w:hAnsi="Consolas" w:eastAsia="Consolas"/>
          <w:sz w:val="14"/>
        </w:rPr>
        <w:t>title(sprintf('Enhanced Signal (SNR = %.2f dB)',SNR_out));</w:t>
      </w:r>
    </w:p>
    <w:p>
      <w:pPr>
        <w:pStyle w:val="MATLABCode"/>
        <w:ind w:left="115"/>
      </w:pPr>
      <w:r>
        <w:rPr>
          <w:rFonts w:ascii="Consolas" w:hAnsi="Consolas" w:eastAsia="Consolas"/>
          <w:sz w:val="14"/>
        </w:rPr>
        <w:t>xlabel('Time (s)'); ylabel('Amplitude');</w:t>
      </w:r>
    </w:p>
    <w:p>
      <w:pPr>
        <w:pStyle w:val="MATLABCode"/>
        <w:ind w:left="115"/>
      </w:pPr>
      <w:r>
        <w:rPr>
          <w:rFonts w:ascii="Consolas" w:hAnsi="Consolas" w:eastAsia="Consolas"/>
          <w:sz w:val="14"/>
        </w:rPr>
        <w:t>exportgraphics(figC,'Exp19_SubfigC_EnhancedSpeech.png','Resolution',600);</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 8. FREQUENCY-DOMAIN COMPARISON</w:t>
      </w:r>
    </w:p>
    <w:p>
      <w:pPr>
        <w:pStyle w:val="MATLABCode"/>
        <w:ind w:left="115"/>
      </w:pPr>
      <w:r>
        <w:rPr>
          <w:rFonts w:ascii="Consolas" w:hAnsi="Consolas" w:eastAsia="Consolas"/>
          <w:sz w:val="14"/>
        </w:rPr>
        <w:t>Nfft_plot = 4096;</w:t>
      </w:r>
    </w:p>
    <w:p>
      <w:pPr>
        <w:pStyle w:val="MATLABCode"/>
        <w:ind w:left="115"/>
      </w:pPr>
      <w:r>
        <w:rPr>
          <w:rFonts w:ascii="Consolas" w:hAnsi="Consolas" w:eastAsia="Consolas"/>
          <w:sz w:val="14"/>
        </w:rPr>
        <w:t>f = (0:Nfft_plot/2)*(Fs/Nfft_plot);</w:t>
      </w:r>
    </w:p>
    <w:p>
      <w:pPr>
        <w:pStyle w:val="MATLABCode"/>
        <w:ind w:left="115"/>
      </w:pPr>
      <w:r>
        <w:rPr>
          <w:rFonts w:ascii="Consolas" w:hAnsi="Consolas" w:eastAsia="Consolas"/>
          <w:sz w:val="14"/>
        </w:rPr>
        <w:t>X_clean = abs(fft(x_clean,Nfft_plot));</w:t>
      </w:r>
    </w:p>
    <w:p>
      <w:pPr>
        <w:pStyle w:val="MATLABCode"/>
        <w:ind w:left="115"/>
      </w:pPr>
      <w:r>
        <w:rPr>
          <w:rFonts w:ascii="Consolas" w:hAnsi="Consolas" w:eastAsia="Consolas"/>
          <w:sz w:val="14"/>
        </w:rPr>
        <w:t>X_noisy = abs(fft(x_noisy,Nfft_plot));</w:t>
      </w:r>
    </w:p>
    <w:p>
      <w:pPr>
        <w:pStyle w:val="MATLABCode"/>
        <w:ind w:left="115"/>
      </w:pPr>
      <w:r>
        <w:rPr>
          <w:rFonts w:ascii="Consolas" w:hAnsi="Consolas" w:eastAsia="Consolas"/>
          <w:sz w:val="14"/>
        </w:rPr>
        <w:t>X_enhanced = abs(fft(x_enhanced,Nfft_plot));</w:t>
      </w:r>
    </w:p>
    <w:p>
      <w:pPr>
        <w:pStyle w:val="MATLABCode"/>
        <w:ind w:left="115"/>
      </w:pPr>
      <w:r>
        <w:rPr>
          <w:rFonts w:ascii="Consolas" w:hAnsi="Consolas" w:eastAsia="Consolas"/>
          <w:sz w:val="14"/>
        </w:rPr>
        <w:t xml:space="preserve"> </w:t>
      </w:r>
    </w:p>
    <w:p>
      <w:pPr>
        <w:pStyle w:val="MATLABCode"/>
        <w:ind w:left="115"/>
      </w:pPr>
      <w:r>
        <w:rPr>
          <w:rFonts w:ascii="Consolas" w:hAnsi="Consolas" w:eastAsia="Consolas"/>
          <w:sz w:val="14"/>
        </w:rPr>
        <w:t>figD = figure('Name','Experiment 19D: Spectrum Comparison', ...</w:t>
      </w:r>
    </w:p>
    <w:p>
      <w:pPr>
        <w:pStyle w:val="MATLABCode"/>
        <w:ind w:left="115"/>
      </w:pPr>
      <w:r>
        <w:rPr>
          <w:rFonts w:ascii="Consolas" w:hAnsi="Consolas" w:eastAsia="Consolas"/>
          <w:sz w:val="14"/>
        </w:rPr>
        <w:t xml:space="preserve">    'NumberTitle','off');</w:t>
      </w:r>
    </w:p>
    <w:p>
      <w:pPr>
        <w:pStyle w:val="MATLABCode"/>
        <w:ind w:left="115"/>
      </w:pPr>
      <w:r>
        <w:rPr>
          <w:rFonts w:ascii="Consolas" w:hAnsi="Consolas" w:eastAsia="Consolas"/>
          <w:sz w:val="14"/>
        </w:rPr>
        <w:t>plot(f,X_clean(1:Nfft_plot/2+1),'b','LineWidth',1.1);</w:t>
      </w:r>
    </w:p>
    <w:p>
      <w:pPr>
        <w:pStyle w:val="MATLABCode"/>
        <w:ind w:left="115"/>
      </w:pPr>
      <w:r>
        <w:rPr>
          <w:rFonts w:ascii="Consolas" w:hAnsi="Consolas" w:eastAsia="Consolas"/>
          <w:sz w:val="14"/>
        </w:rPr>
        <w:t>hold on;</w:t>
      </w:r>
    </w:p>
    <w:p>
      <w:pPr>
        <w:pStyle w:val="MATLABCode"/>
        <w:ind w:left="115"/>
      </w:pPr>
      <w:r>
        <w:rPr>
          <w:rFonts w:ascii="Consolas" w:hAnsi="Consolas" w:eastAsia="Consolas"/>
          <w:sz w:val="14"/>
        </w:rPr>
        <w:t>plot(f,X_noisy(1:Nfft_plot/2+1),'r','LineWidth',0.9);</w:t>
      </w:r>
    </w:p>
    <w:p>
      <w:pPr>
        <w:pStyle w:val="MATLABCode"/>
        <w:ind w:left="115"/>
      </w:pPr>
      <w:r>
        <w:rPr>
          <w:rFonts w:ascii="Consolas" w:hAnsi="Consolas" w:eastAsia="Consolas"/>
          <w:sz w:val="14"/>
        </w:rPr>
        <w:t>plot(f,X_enhanced(1:Nfft_plot/2+1),'g','LineWidth',1.0);</w:t>
      </w:r>
    </w:p>
    <w:p>
      <w:pPr>
        <w:pStyle w:val="MATLABCode"/>
        <w:ind w:left="115"/>
      </w:pPr>
      <w:r>
        <w:rPr>
          <w:rFonts w:ascii="Consolas" w:hAnsi="Consolas" w:eastAsia="Consolas"/>
          <w:sz w:val="14"/>
        </w:rPr>
        <w:t>grid on; box on;</w:t>
      </w:r>
    </w:p>
    <w:p>
      <w:pPr>
        <w:pStyle w:val="MATLABCode"/>
        <w:ind w:left="115"/>
      </w:pPr>
      <w:r>
        <w:rPr>
          <w:rFonts w:ascii="Consolas" w:hAnsi="Consolas" w:eastAsia="Consolas"/>
          <w:sz w:val="14"/>
        </w:rPr>
        <w:t>title('Clean, Noisy and Enhanced Signal Spectra');</w:t>
      </w:r>
    </w:p>
    <w:p>
      <w:pPr>
        <w:pStyle w:val="MATLABCode"/>
        <w:ind w:left="115"/>
      </w:pPr>
      <w:r>
        <w:rPr>
          <w:rFonts w:ascii="Consolas" w:hAnsi="Consolas" w:eastAsia="Consolas"/>
          <w:sz w:val="14"/>
        </w:rPr>
        <w:t>xlabel('Frequency (Hz)'); ylabel('Magnitude');</w:t>
      </w:r>
    </w:p>
    <w:p>
      <w:pPr>
        <w:pStyle w:val="MATLABCode"/>
        <w:ind w:left="115"/>
      </w:pPr>
      <w:r>
        <w:rPr>
          <w:rFonts w:ascii="Consolas" w:hAnsi="Consolas" w:eastAsia="Consolas"/>
          <w:sz w:val="14"/>
        </w:rPr>
        <w:t>legend('Clean Signal','Noisy Signal','Enhanced Signal');</w:t>
      </w:r>
    </w:p>
    <w:p>
      <w:pPr>
        <w:pStyle w:val="MATLABCode"/>
        <w:ind w:left="115"/>
      </w:pPr>
      <w:r>
        <w:rPr>
          <w:rFonts w:ascii="Consolas" w:hAnsi="Consolas" w:eastAsia="Consolas"/>
          <w:sz w:val="14"/>
        </w:rPr>
        <w:t>xlim([0 Fs/2]);</w:t>
      </w:r>
    </w:p>
    <w:p>
      <w:pPr>
        <w:pStyle w:val="MATLABCode"/>
        <w:ind w:left="115"/>
      </w:pPr>
      <w:r>
        <w:rPr>
          <w:rFonts w:ascii="Consolas" w:hAnsi="Consolas" w:eastAsia="Consolas"/>
          <w:sz w:val="14"/>
        </w:rPr>
        <w:t>exportgraphics(figD,'Exp19_SubfigD_SpectrumComparison.png','Resolution',600);</w:t>
      </w:r>
    </w:p>
    <w:p>
      <w:pPr>
        <w:pStyle w:val="Heading1"/>
        <w:jc w:val="left"/>
      </w:pPr>
      <w:r>
        <w:rPr>
          <w:rFonts w:ascii="Times New Roman" w:hAnsi="Times New Roman" w:eastAsia="Times New Roman"/>
          <w:b/>
          <w:color w:val="C00000"/>
          <w:sz w:val="32"/>
        </w:rPr>
        <w:t>6. SIMULATION PARAMETERS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00000"/>
          </w:tcPr>
          <w:p>
            <w:pPr>
              <w:spacing w:after="40"/>
            </w:pPr>
            <w:r/>
            <w:r>
              <w:rPr>
                <w:rFonts w:ascii="Times New Roman" w:hAnsi="Times New Roman" w:eastAsia="Times New Roman"/>
                <w:b/>
                <w:color w:val="FFFFFF"/>
                <w:sz w:val="20"/>
              </w:rPr>
              <w:t>Parameter</w:t>
            </w:r>
          </w:p>
        </w:tc>
        <w:tc>
          <w:tcPr>
            <w:tcW w:type="dxa" w:w="5040"/>
            <w:vAlign w:val="center"/>
            <w:shd w:fill="C00000"/>
          </w:tcPr>
          <w:p>
            <w:pPr>
              <w:spacing w:after="40"/>
            </w:pPr>
            <w:r/>
            <w:r>
              <w:rPr>
                <w:rFonts w:ascii="Times New Roman" w:hAnsi="Times New Roman" w:eastAsia="Times New Roman"/>
                <w:b/>
                <w:color w:val="FFFFFF"/>
                <w:sz w:val="20"/>
              </w:rPr>
              <w:t>Value</w:t>
            </w:r>
          </w:p>
        </w:tc>
      </w:tr>
      <w:tr>
        <w:tc>
          <w:tcPr>
            <w:tcW w:type="dxa" w:w="5040"/>
            <w:vAlign w:val="center"/>
          </w:tcPr>
          <w:p>
            <w:pPr>
              <w:spacing w:after="40"/>
            </w:pPr>
            <w:r/>
            <w:r>
              <w:rPr>
                <w:rFonts w:ascii="Times New Roman" w:hAnsi="Times New Roman" w:eastAsia="Times New Roman"/>
                <w:b w:val="0"/>
                <w:sz w:val="20"/>
              </w:rPr>
              <w:t>Sampling frequency</w:t>
            </w:r>
          </w:p>
        </w:tc>
        <w:tc>
          <w:tcPr>
            <w:tcW w:type="dxa" w:w="5040"/>
            <w:vAlign w:val="center"/>
          </w:tcPr>
          <w:p>
            <w:pPr>
              <w:spacing w:after="40"/>
            </w:pPr>
            <w:r/>
            <w:r>
              <w:rPr>
                <w:rFonts w:ascii="Times New Roman" w:hAnsi="Times New Roman" w:eastAsia="Times New Roman"/>
                <w:b w:val="0"/>
                <w:sz w:val="20"/>
              </w:rPr>
              <w:t>16,000 Hz</w:t>
            </w:r>
          </w:p>
        </w:tc>
      </w:tr>
      <w:tr>
        <w:tc>
          <w:tcPr>
            <w:tcW w:type="dxa" w:w="5040"/>
            <w:vAlign w:val="center"/>
            <w:shd w:fill="F2F2F2"/>
          </w:tcPr>
          <w:p>
            <w:pPr>
              <w:spacing w:after="40"/>
            </w:pPr>
            <w:r/>
            <w:r>
              <w:rPr>
                <w:rFonts w:ascii="Times New Roman" w:hAnsi="Times New Roman" w:eastAsia="Times New Roman"/>
                <w:b w:val="0"/>
                <w:sz w:val="20"/>
              </w:rPr>
              <w:t>Signal duration</w:t>
            </w:r>
          </w:p>
        </w:tc>
        <w:tc>
          <w:tcPr>
            <w:tcW w:type="dxa" w:w="5040"/>
            <w:vAlign w:val="center"/>
            <w:shd w:fill="F2F2F2"/>
          </w:tcPr>
          <w:p>
            <w:pPr>
              <w:spacing w:after="40"/>
            </w:pPr>
            <w:r/>
            <w:r>
              <w:rPr>
                <w:rFonts w:ascii="Times New Roman" w:hAnsi="Times New Roman" w:eastAsia="Times New Roman"/>
                <w:b w:val="0"/>
                <w:sz w:val="20"/>
              </w:rPr>
              <w:t>1.5 s</w:t>
            </w:r>
          </w:p>
        </w:tc>
      </w:tr>
      <w:tr>
        <w:tc>
          <w:tcPr>
            <w:tcW w:type="dxa" w:w="5040"/>
            <w:vAlign w:val="center"/>
          </w:tcPr>
          <w:p>
            <w:pPr>
              <w:spacing w:after="40"/>
            </w:pPr>
            <w:r/>
            <w:r>
              <w:rPr>
                <w:rFonts w:ascii="Times New Roman" w:hAnsi="Times New Roman" w:eastAsia="Times New Roman"/>
                <w:b w:val="0"/>
                <w:sz w:val="20"/>
              </w:rPr>
              <w:t>Signal components</w:t>
            </w:r>
          </w:p>
        </w:tc>
        <w:tc>
          <w:tcPr>
            <w:tcW w:type="dxa" w:w="5040"/>
            <w:vAlign w:val="center"/>
          </w:tcPr>
          <w:p>
            <w:pPr>
              <w:spacing w:after="40"/>
            </w:pPr>
            <w:r/>
            <w:r>
              <w:rPr>
                <w:rFonts w:ascii="Times New Roman" w:hAnsi="Times New Roman" w:eastAsia="Times New Roman"/>
                <w:b w:val="0"/>
                <w:sz w:val="20"/>
              </w:rPr>
              <w:t>300 Hz, 800 Hz and 2,200 Hz</w:t>
            </w:r>
          </w:p>
        </w:tc>
      </w:tr>
      <w:tr>
        <w:tc>
          <w:tcPr>
            <w:tcW w:type="dxa" w:w="5040"/>
            <w:vAlign w:val="center"/>
            <w:shd w:fill="F2F2F2"/>
          </w:tcPr>
          <w:p>
            <w:pPr>
              <w:spacing w:after="40"/>
            </w:pPr>
            <w:r/>
            <w:r>
              <w:rPr>
                <w:rFonts w:ascii="Times New Roman" w:hAnsi="Times New Roman" w:eastAsia="Times New Roman"/>
                <w:b w:val="0"/>
                <w:sz w:val="20"/>
              </w:rPr>
              <w:t>Target input SNR</w:t>
            </w:r>
          </w:p>
        </w:tc>
        <w:tc>
          <w:tcPr>
            <w:tcW w:type="dxa" w:w="5040"/>
            <w:vAlign w:val="center"/>
            <w:shd w:fill="F2F2F2"/>
          </w:tcPr>
          <w:p>
            <w:pPr>
              <w:spacing w:after="40"/>
            </w:pPr>
            <w:r/>
            <w:r>
              <w:rPr>
                <w:rFonts w:ascii="Times New Roman" w:hAnsi="Times New Roman" w:eastAsia="Times New Roman"/>
                <w:b w:val="0"/>
                <w:sz w:val="20"/>
              </w:rPr>
              <w:t>10 dB</w:t>
            </w:r>
          </w:p>
        </w:tc>
      </w:tr>
      <w:tr>
        <w:tc>
          <w:tcPr>
            <w:tcW w:type="dxa" w:w="5040"/>
            <w:vAlign w:val="center"/>
          </w:tcPr>
          <w:p>
            <w:pPr>
              <w:spacing w:after="40"/>
            </w:pPr>
            <w:r/>
            <w:r>
              <w:rPr>
                <w:rFonts w:ascii="Times New Roman" w:hAnsi="Times New Roman" w:eastAsia="Times New Roman"/>
                <w:b w:val="0"/>
                <w:sz w:val="20"/>
              </w:rPr>
              <w:t>Frame duration</w:t>
            </w:r>
          </w:p>
        </w:tc>
        <w:tc>
          <w:tcPr>
            <w:tcW w:type="dxa" w:w="5040"/>
            <w:vAlign w:val="center"/>
          </w:tcPr>
          <w:p>
            <w:pPr>
              <w:spacing w:after="40"/>
            </w:pPr>
            <w:r/>
            <w:r>
              <w:rPr>
                <w:rFonts w:ascii="Times New Roman" w:hAnsi="Times New Roman" w:eastAsia="Times New Roman"/>
                <w:b w:val="0"/>
                <w:sz w:val="20"/>
              </w:rPr>
              <w:t>20 ms (320 samples)</w:t>
            </w:r>
          </w:p>
        </w:tc>
      </w:tr>
      <w:tr>
        <w:tc>
          <w:tcPr>
            <w:tcW w:type="dxa" w:w="5040"/>
            <w:vAlign w:val="center"/>
            <w:shd w:fill="F2F2F2"/>
          </w:tcPr>
          <w:p>
            <w:pPr>
              <w:spacing w:after="40"/>
            </w:pPr>
            <w:r/>
            <w:r>
              <w:rPr>
                <w:rFonts w:ascii="Times New Roman" w:hAnsi="Times New Roman" w:eastAsia="Times New Roman"/>
                <w:b w:val="0"/>
                <w:sz w:val="20"/>
              </w:rPr>
              <w:t>Frame shift</w:t>
            </w:r>
          </w:p>
        </w:tc>
        <w:tc>
          <w:tcPr>
            <w:tcW w:type="dxa" w:w="5040"/>
            <w:vAlign w:val="center"/>
            <w:shd w:fill="F2F2F2"/>
          </w:tcPr>
          <w:p>
            <w:pPr>
              <w:spacing w:after="40"/>
            </w:pPr>
            <w:r/>
            <w:r>
              <w:rPr>
                <w:rFonts w:ascii="Times New Roman" w:hAnsi="Times New Roman" w:eastAsia="Times New Roman"/>
                <w:b w:val="0"/>
                <w:sz w:val="20"/>
              </w:rPr>
              <w:t>10 ms (160 samples)</w:t>
            </w:r>
          </w:p>
        </w:tc>
      </w:tr>
      <w:tr>
        <w:tc>
          <w:tcPr>
            <w:tcW w:type="dxa" w:w="5040"/>
            <w:vAlign w:val="center"/>
          </w:tcPr>
          <w:p>
            <w:pPr>
              <w:spacing w:after="40"/>
            </w:pPr>
            <w:r/>
            <w:r>
              <w:rPr>
                <w:rFonts w:ascii="Times New Roman" w:hAnsi="Times New Roman" w:eastAsia="Times New Roman"/>
                <w:b w:val="0"/>
                <w:sz w:val="20"/>
              </w:rPr>
              <w:t>FFT length</w:t>
            </w:r>
          </w:p>
        </w:tc>
        <w:tc>
          <w:tcPr>
            <w:tcW w:type="dxa" w:w="5040"/>
            <w:vAlign w:val="center"/>
          </w:tcPr>
          <w:p>
            <w:pPr>
              <w:spacing w:after="40"/>
            </w:pPr>
            <w:r/>
            <w:r>
              <w:rPr>
                <w:rFonts w:ascii="Times New Roman" w:hAnsi="Times New Roman" w:eastAsia="Times New Roman"/>
                <w:b w:val="0"/>
                <w:sz w:val="20"/>
              </w:rPr>
              <w:t>512</w:t>
            </w:r>
          </w:p>
        </w:tc>
      </w:tr>
      <w:tr>
        <w:tc>
          <w:tcPr>
            <w:tcW w:type="dxa" w:w="5040"/>
            <w:vAlign w:val="center"/>
            <w:shd w:fill="F2F2F2"/>
          </w:tcPr>
          <w:p>
            <w:pPr>
              <w:spacing w:after="40"/>
            </w:pPr>
            <w:r/>
            <w:r>
              <w:rPr>
                <w:rFonts w:ascii="Times New Roman" w:hAnsi="Times New Roman" w:eastAsia="Times New Roman"/>
                <w:b w:val="0"/>
                <w:sz w:val="20"/>
              </w:rPr>
              <w:t>Over-subtraction factor (α)</w:t>
            </w:r>
          </w:p>
        </w:tc>
        <w:tc>
          <w:tcPr>
            <w:tcW w:type="dxa" w:w="5040"/>
            <w:vAlign w:val="center"/>
            <w:shd w:fill="F2F2F2"/>
          </w:tcPr>
          <w:p>
            <w:pPr>
              <w:spacing w:after="40"/>
            </w:pPr>
            <w:r/>
            <w:r>
              <w:rPr>
                <w:rFonts w:ascii="Times New Roman" w:hAnsi="Times New Roman" w:eastAsia="Times New Roman"/>
                <w:b w:val="0"/>
                <w:sz w:val="20"/>
              </w:rPr>
              <w:t>2.0</w:t>
            </w:r>
          </w:p>
        </w:tc>
      </w:tr>
      <w:tr>
        <w:tc>
          <w:tcPr>
            <w:tcW w:type="dxa" w:w="5040"/>
            <w:vAlign w:val="center"/>
          </w:tcPr>
          <w:p>
            <w:pPr>
              <w:spacing w:after="40"/>
            </w:pPr>
            <w:r/>
            <w:r>
              <w:rPr>
                <w:rFonts w:ascii="Times New Roman" w:hAnsi="Times New Roman" w:eastAsia="Times New Roman"/>
                <w:b w:val="0"/>
                <w:sz w:val="20"/>
              </w:rPr>
              <w:t>Spectral-floor factor (β)</w:t>
            </w:r>
          </w:p>
        </w:tc>
        <w:tc>
          <w:tcPr>
            <w:tcW w:type="dxa" w:w="5040"/>
            <w:vAlign w:val="center"/>
          </w:tcPr>
          <w:p>
            <w:pPr>
              <w:spacing w:after="40"/>
            </w:pPr>
            <w:r/>
            <w:r>
              <w:rPr>
                <w:rFonts w:ascii="Times New Roman" w:hAnsi="Times New Roman" w:eastAsia="Times New Roman"/>
                <w:b w:val="0"/>
                <w:sz w:val="20"/>
              </w:rPr>
              <w:t>0.02</w:t>
            </w:r>
          </w:p>
        </w:tc>
      </w:tr>
      <w:tr>
        <w:tc>
          <w:tcPr>
            <w:tcW w:type="dxa" w:w="5040"/>
            <w:vAlign w:val="center"/>
            <w:shd w:fill="F2F2F2"/>
          </w:tcPr>
          <w:p>
            <w:pPr>
              <w:spacing w:after="40"/>
            </w:pPr>
            <w:r/>
            <w:r>
              <w:rPr>
                <w:rFonts w:ascii="Times New Roman" w:hAnsi="Times New Roman" w:eastAsia="Times New Roman"/>
                <w:b w:val="0"/>
                <w:sz w:val="20"/>
              </w:rPr>
              <w:t>Noise-estimation frames</w:t>
            </w:r>
          </w:p>
        </w:tc>
        <w:tc>
          <w:tcPr>
            <w:tcW w:type="dxa" w:w="5040"/>
            <w:vAlign w:val="center"/>
            <w:shd w:fill="F2F2F2"/>
          </w:tcPr>
          <w:p>
            <w:pPr>
              <w:spacing w:after="40"/>
            </w:pPr>
            <w:r/>
            <w:r>
              <w:rPr>
                <w:rFonts w:ascii="Times New Roman" w:hAnsi="Times New Roman" w:eastAsia="Times New Roman"/>
                <w:b w:val="0"/>
                <w:sz w:val="20"/>
              </w:rPr>
              <w:t>10</w:t>
            </w:r>
          </w:p>
        </w:tc>
      </w:tr>
    </w:tbl>
    <w:p>
      <w:pPr>
        <w:pStyle w:val="Heading1"/>
        <w:jc w:val="left"/>
      </w:pPr>
      <w:r>
        <w:rPr>
          <w:rFonts w:ascii="Times New Roman" w:hAnsi="Times New Roman" w:eastAsia="Times New Roman"/>
          <w:b/>
          <w:color w:val="C00000"/>
          <w:sz w:val="32"/>
        </w:rPr>
        <w:t>7. OBSERVED RESULTS</w:t>
      </w:r>
    </w:p>
    <w:p>
      <w:pPr>
        <w:jc w:val="both"/>
      </w:pPr>
      <w:r>
        <w:rPr>
          <w:rFonts w:ascii="Times New Roman" w:hAnsi="Times New Roman" w:eastAsia="Times New Roman"/>
          <w:sz w:val="22"/>
        </w:rPr>
        <w:t>The MATLAB output shown in the submitted screenshot reports an input SNR of 9.99 dB and an enhanced-output SNR of 17.52 dB. The reported SNR improvement is 7.53 dB.</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C00000"/>
          </w:tcPr>
          <w:p>
            <w:pPr>
              <w:spacing w:after="40"/>
            </w:pPr>
            <w:r/>
            <w:r>
              <w:rPr>
                <w:rFonts w:ascii="Times New Roman" w:hAnsi="Times New Roman" w:eastAsia="Times New Roman"/>
                <w:b/>
                <w:color w:val="FFFFFF"/>
                <w:sz w:val="20"/>
              </w:rPr>
              <w:t>Metric</w:t>
            </w:r>
          </w:p>
        </w:tc>
        <w:tc>
          <w:tcPr>
            <w:tcW w:type="dxa" w:w="5040"/>
            <w:vAlign w:val="center"/>
            <w:shd w:fill="C00000"/>
          </w:tcPr>
          <w:p>
            <w:pPr>
              <w:spacing w:after="40"/>
            </w:pPr>
            <w:r/>
            <w:r>
              <w:rPr>
                <w:rFonts w:ascii="Times New Roman" w:hAnsi="Times New Roman" w:eastAsia="Times New Roman"/>
                <w:b/>
                <w:color w:val="FFFFFF"/>
                <w:sz w:val="20"/>
              </w:rPr>
              <w:t>Observed value</w:t>
            </w:r>
          </w:p>
        </w:tc>
      </w:tr>
      <w:tr>
        <w:tc>
          <w:tcPr>
            <w:tcW w:type="dxa" w:w="5040"/>
            <w:vAlign w:val="center"/>
          </w:tcPr>
          <w:p>
            <w:pPr>
              <w:spacing w:after="40"/>
            </w:pPr>
            <w:r/>
            <w:r>
              <w:rPr>
                <w:rFonts w:ascii="Times New Roman" w:hAnsi="Times New Roman" w:eastAsia="Times New Roman"/>
                <w:b w:val="0"/>
                <w:sz w:val="20"/>
              </w:rPr>
              <w:t>Input SNR</w:t>
            </w:r>
          </w:p>
        </w:tc>
        <w:tc>
          <w:tcPr>
            <w:tcW w:type="dxa" w:w="5040"/>
            <w:vAlign w:val="center"/>
          </w:tcPr>
          <w:p>
            <w:pPr>
              <w:spacing w:after="40"/>
            </w:pPr>
            <w:r/>
            <w:r>
              <w:rPr>
                <w:rFonts w:ascii="Times New Roman" w:hAnsi="Times New Roman" w:eastAsia="Times New Roman"/>
                <w:b w:val="0"/>
                <w:sz w:val="20"/>
              </w:rPr>
              <w:t>9.99 dB</w:t>
            </w:r>
          </w:p>
        </w:tc>
      </w:tr>
      <w:tr>
        <w:tc>
          <w:tcPr>
            <w:tcW w:type="dxa" w:w="5040"/>
            <w:vAlign w:val="center"/>
            <w:shd w:fill="F2F2F2"/>
          </w:tcPr>
          <w:p>
            <w:pPr>
              <w:spacing w:after="40"/>
            </w:pPr>
            <w:r/>
            <w:r>
              <w:rPr>
                <w:rFonts w:ascii="Times New Roman" w:hAnsi="Times New Roman" w:eastAsia="Times New Roman"/>
                <w:b w:val="0"/>
                <w:sz w:val="20"/>
              </w:rPr>
              <w:t>Output SNR</w:t>
            </w:r>
          </w:p>
        </w:tc>
        <w:tc>
          <w:tcPr>
            <w:tcW w:type="dxa" w:w="5040"/>
            <w:vAlign w:val="center"/>
            <w:shd w:fill="F2F2F2"/>
          </w:tcPr>
          <w:p>
            <w:pPr>
              <w:spacing w:after="40"/>
            </w:pPr>
            <w:r/>
            <w:r>
              <w:rPr>
                <w:rFonts w:ascii="Times New Roman" w:hAnsi="Times New Roman" w:eastAsia="Times New Roman"/>
                <w:b w:val="0"/>
                <w:sz w:val="20"/>
              </w:rPr>
              <w:t>17.52 dB</w:t>
            </w:r>
          </w:p>
        </w:tc>
      </w:tr>
      <w:tr>
        <w:tc>
          <w:tcPr>
            <w:tcW w:type="dxa" w:w="5040"/>
            <w:vAlign w:val="center"/>
          </w:tcPr>
          <w:p>
            <w:pPr>
              <w:spacing w:after="40"/>
            </w:pPr>
            <w:r/>
            <w:r>
              <w:rPr>
                <w:rFonts w:ascii="Times New Roman" w:hAnsi="Times New Roman" w:eastAsia="Times New Roman"/>
                <w:b w:val="0"/>
                <w:sz w:val="20"/>
              </w:rPr>
              <w:t>SNR improvement</w:t>
            </w:r>
          </w:p>
        </w:tc>
        <w:tc>
          <w:tcPr>
            <w:tcW w:type="dxa" w:w="5040"/>
            <w:vAlign w:val="center"/>
          </w:tcPr>
          <w:p>
            <w:pPr>
              <w:spacing w:after="40"/>
            </w:pPr>
            <w:r/>
            <w:r>
              <w:rPr>
                <w:rFonts w:ascii="Times New Roman" w:hAnsi="Times New Roman" w:eastAsia="Times New Roman"/>
                <w:b w:val="0"/>
                <w:sz w:val="20"/>
              </w:rPr>
              <w:t>7.53 dB</w:t>
            </w:r>
          </w:p>
        </w:tc>
      </w:tr>
      <w:tr>
        <w:tc>
          <w:tcPr>
            <w:tcW w:type="dxa" w:w="5040"/>
            <w:vAlign w:val="center"/>
            <w:shd w:fill="F2F2F2"/>
          </w:tcPr>
          <w:p>
            <w:pPr>
              <w:spacing w:after="40"/>
            </w:pPr>
            <w:r/>
            <w:r>
              <w:rPr>
                <w:rFonts w:ascii="Times New Roman" w:hAnsi="Times New Roman" w:eastAsia="Times New Roman"/>
                <w:b w:val="0"/>
                <w:sz w:val="20"/>
              </w:rPr>
              <w:t>Processing status</w:t>
            </w:r>
          </w:p>
        </w:tc>
        <w:tc>
          <w:tcPr>
            <w:tcW w:type="dxa" w:w="5040"/>
            <w:vAlign w:val="center"/>
            <w:shd w:fill="F2F2F2"/>
          </w:tcPr>
          <w:p>
            <w:pPr>
              <w:spacing w:after="40"/>
            </w:pPr>
            <w:r/>
            <w:r>
              <w:rPr>
                <w:rFonts w:ascii="Times New Roman" w:hAnsi="Times New Roman" w:eastAsia="Times New Roman"/>
                <w:b w:val="0"/>
                <w:sz w:val="20"/>
              </w:rPr>
              <w:t>Completed</w:t>
            </w:r>
          </w:p>
        </w:tc>
      </w:tr>
    </w:tbl>
    <w:p>
      <w:pPr>
        <w:pStyle w:val="Heading1"/>
        <w:jc w:val="left"/>
      </w:pPr>
      <w:r>
        <w:rPr>
          <w:rFonts w:ascii="Times New Roman" w:hAnsi="Times New Roman" w:eastAsia="Times New Roman"/>
          <w:b/>
          <w:color w:val="C00000"/>
          <w:sz w:val="32"/>
        </w:rPr>
        <w:t>8. MATLAB OUTPUT SCREENSHOTS</w:t>
      </w:r>
    </w:p>
    <w:p>
      <w:pPr>
        <w:jc w:val="both"/>
      </w:pPr>
      <w:r>
        <w:rPr>
          <w:rFonts w:ascii="Times New Roman" w:hAnsi="Times New Roman" w:eastAsia="Times New Roman"/>
          <w:sz w:val="22"/>
        </w:rPr>
        <w:t>Figure 19.1 shows the MATLAB command-window metrics and the clean, noisy and enhanced waveforms.</w:t>
      </w:r>
    </w:p>
    <w:p>
      <w:pPr>
        <w:jc w:val="center"/>
      </w:pPr>
      <w:r>
        <w:drawing>
          <wp:inline xmlns:a="http://schemas.openxmlformats.org/drawingml/2006/main" xmlns:pic="http://schemas.openxmlformats.org/drawingml/2006/picture">
            <wp:extent cx="5897880" cy="2808954"/>
            <wp:docPr id="1" name="Picture 1"/>
            <wp:cNvGraphicFramePr>
              <a:graphicFrameLocks noChangeAspect="1"/>
            </wp:cNvGraphicFramePr>
            <a:graphic>
              <a:graphicData uri="http://schemas.openxmlformats.org/drawingml/2006/picture">
                <pic:pic>
                  <pic:nvPicPr>
                    <pic:cNvPr id="0" name="output 2(7).png"/>
                    <pic:cNvPicPr/>
                  </pic:nvPicPr>
                  <pic:blipFill>
                    <a:blip r:embed="rId9"/>
                    <a:stretch>
                      <a:fillRect/>
                    </a:stretch>
                  </pic:blipFill>
                  <pic:spPr>
                    <a:xfrm>
                      <a:off x="0" y="0"/>
                      <a:ext cx="5897880" cy="2808954"/>
                    </a:xfrm>
                    <a:prstGeom prst="rect"/>
                  </pic:spPr>
                </pic:pic>
              </a:graphicData>
            </a:graphic>
          </wp:inline>
        </w:drawing>
      </w:r>
    </w:p>
    <w:p>
      <w:pPr>
        <w:jc w:val="center"/>
      </w:pPr>
      <w:r>
        <w:rPr>
          <w:rFonts w:ascii="Times New Roman" w:hAnsi="Times New Roman" w:eastAsia="Times New Roman"/>
          <w:i/>
          <w:sz w:val="18"/>
        </w:rPr>
        <w:t>Figure 19.1: MATLAB results and signal waveforms.</w:t>
      </w:r>
    </w:p>
    <w:p>
      <w:pPr>
        <w:jc w:val="center"/>
      </w:pPr>
      <w:r>
        <w:drawing>
          <wp:inline xmlns:a="http://schemas.openxmlformats.org/drawingml/2006/main" xmlns:pic="http://schemas.openxmlformats.org/drawingml/2006/picture">
            <wp:extent cx="5897880" cy="1649068"/>
            <wp:docPr id="2" name="Picture 2"/>
            <wp:cNvGraphicFramePr>
              <a:graphicFrameLocks noChangeAspect="1"/>
            </wp:cNvGraphicFramePr>
            <a:graphic>
              <a:graphicData uri="http://schemas.openxmlformats.org/drawingml/2006/picture">
                <pic:pic>
                  <pic:nvPicPr>
                    <pic:cNvPr id="0" name="output 1(7).png"/>
                    <pic:cNvPicPr/>
                  </pic:nvPicPr>
                  <pic:blipFill>
                    <a:blip r:embed="rId10"/>
                    <a:stretch>
                      <a:fillRect/>
                    </a:stretch>
                  </pic:blipFill>
                  <pic:spPr>
                    <a:xfrm>
                      <a:off x="0" y="0"/>
                      <a:ext cx="5897880" cy="1649068"/>
                    </a:xfrm>
                    <a:prstGeom prst="rect"/>
                  </pic:spPr>
                </pic:pic>
              </a:graphicData>
            </a:graphic>
          </wp:inline>
        </w:drawing>
      </w:r>
    </w:p>
    <w:p>
      <w:pPr>
        <w:jc w:val="center"/>
      </w:pPr>
      <w:r>
        <w:rPr>
          <w:rFonts w:ascii="Times New Roman" w:hAnsi="Times New Roman" w:eastAsia="Times New Roman"/>
          <w:i/>
          <w:sz w:val="18"/>
        </w:rPr>
        <w:t>Figure 19.2: Clean, noisy and enhanced signal comparison.</w:t>
      </w:r>
    </w:p>
    <w:p>
      <w:pPr>
        <w:pStyle w:val="Heading1"/>
        <w:jc w:val="left"/>
      </w:pPr>
      <w:r>
        <w:rPr>
          <w:rFonts w:ascii="Times New Roman" w:hAnsi="Times New Roman" w:eastAsia="Times New Roman"/>
          <w:b/>
          <w:color w:val="C00000"/>
          <w:sz w:val="32"/>
        </w:rPr>
        <w:t>9. DISCUSSION</w:t>
      </w:r>
    </w:p>
    <w:p>
      <w:pPr>
        <w:jc w:val="both"/>
      </w:pPr>
      <w:r>
        <w:rPr>
          <w:rFonts w:ascii="Times New Roman" w:hAnsi="Times New Roman" w:eastAsia="Times New Roman"/>
          <w:sz w:val="22"/>
        </w:rPr>
        <w:t>The noisy waveform contains random fluctuations superimposed on the test signal. Spectral subtraction attenuates components estimated to be associated with noise, while the noisy phase is retained. The inverse FFT and overlap-add reconstruct the enhanced output. In the submitted MATLAB run, the SNR increased from 9.99 dB to 17.52 dB, a reported improvement of 7.53 dB.</w:t>
      </w:r>
    </w:p>
    <w:p>
      <w:pPr>
        <w:jc w:val="both"/>
      </w:pPr>
      <w:r>
        <w:rPr>
          <w:rFonts w:ascii="Times New Roman" w:hAnsi="Times New Roman" w:eastAsia="Times New Roman"/>
          <w:sz w:val="22"/>
        </w:rPr>
        <w:t>The input is a synthetic speech-like multitone signal, not a recording of natural speech. The initial frames used for noise estimation may also contain signal energy. Therefore, the displayed result demonstrates the method on this generated test signal; real-speech performance depends on selecting suitable noise-only frames and on the noise characteristics.</w:t>
      </w:r>
    </w:p>
    <w:p>
      <w:pPr>
        <w:pStyle w:val="Heading1"/>
        <w:jc w:val="left"/>
      </w:pPr>
      <w:r>
        <w:rPr>
          <w:rFonts w:ascii="Times New Roman" w:hAnsi="Times New Roman" w:eastAsia="Times New Roman"/>
          <w:b/>
          <w:color w:val="C00000"/>
          <w:sz w:val="32"/>
        </w:rPr>
        <w:t>10. PRECAUTIONS</w:t>
      </w:r>
    </w:p>
    <w:p>
      <w:pPr>
        <w:pStyle w:val="ListBullet"/>
        <w:jc w:val="both"/>
      </w:pPr>
      <w:r>
        <w:rPr>
          <w:rFonts w:ascii="Times New Roman" w:hAnsi="Times New Roman" w:eastAsia="Times New Roman"/>
          <w:sz w:val="22"/>
        </w:rPr>
        <w:t>Use a sampling frequency suitable for all signal components.</w:t>
      </w:r>
    </w:p>
    <w:p>
      <w:pPr>
        <w:pStyle w:val="ListBullet"/>
        <w:jc w:val="both"/>
      </w:pPr>
      <w:r>
        <w:rPr>
          <w:rFonts w:ascii="Times New Roman" w:hAnsi="Times New Roman" w:eastAsia="Times New Roman"/>
          <w:sz w:val="22"/>
        </w:rPr>
        <w:t>Ensure each selected frame contains the required number of samples.</w:t>
      </w:r>
    </w:p>
    <w:p>
      <w:pPr>
        <w:pStyle w:val="ListBullet"/>
        <w:jc w:val="both"/>
      </w:pPr>
      <w:r>
        <w:rPr>
          <w:rFonts w:ascii="Times New Roman" w:hAnsi="Times New Roman" w:eastAsia="Times New Roman"/>
          <w:sz w:val="22"/>
        </w:rPr>
        <w:t>Choose appropriate frame overlap and windowing to reduce frame-boundary artifacts.</w:t>
      </w:r>
    </w:p>
    <w:p>
      <w:pPr>
        <w:pStyle w:val="ListBullet"/>
        <w:jc w:val="both"/>
      </w:pPr>
      <w:r>
        <w:rPr>
          <w:rFonts w:ascii="Times New Roman" w:hAnsi="Times New Roman" w:eastAsia="Times New Roman"/>
          <w:sz w:val="22"/>
        </w:rPr>
        <w:t>Select noise-estimation frames carefully because speech-containing frames can bias the estimate.</w:t>
      </w:r>
    </w:p>
    <w:p>
      <w:pPr>
        <w:pStyle w:val="ListBullet"/>
        <w:jc w:val="both"/>
      </w:pPr>
      <w:r>
        <w:rPr>
          <w:rFonts w:ascii="Times New Roman" w:hAnsi="Times New Roman" w:eastAsia="Times New Roman"/>
          <w:sz w:val="22"/>
        </w:rPr>
        <w:t>Do not interpret a synthetic test signal as a real speech recording.</w:t>
      </w:r>
    </w:p>
    <w:p>
      <w:pPr>
        <w:pStyle w:val="Heading1"/>
        <w:jc w:val="left"/>
      </w:pPr>
      <w:r>
        <w:rPr>
          <w:rFonts w:ascii="Times New Roman" w:hAnsi="Times New Roman" w:eastAsia="Times New Roman"/>
          <w:b/>
          <w:color w:val="C00000"/>
          <w:sz w:val="32"/>
        </w:rPr>
        <w:t>11. CONCLUSION</w:t>
      </w:r>
    </w:p>
    <w:p>
      <w:pPr>
        <w:jc w:val="both"/>
      </w:pPr>
      <w:r>
        <w:rPr>
          <w:rFonts w:ascii="Times New Roman" w:hAnsi="Times New Roman" w:eastAsia="Times New Roman"/>
          <w:sz w:val="22"/>
        </w:rPr>
        <w:t>Spectral subtraction for noise reduction was implemented in MATLAB using frame-based FFT processing, noise-spectrum estimation, magnitude subtraction, inverse FFT and overlap-add reconstruction. In the displayed simulation, the input SNR was 9.99 dB and the output SNR was 17.52 dB, giving a reported improvement of 7.53 dB. The experiment demonstrates spectral subtraction for noise reduction in a generated test signal.</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Experiment 19 | Digital Signal Processing Laboratory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LABCode">
    <w:name w:val="MATLAB Code"/>
    <w:pPr>
      <w:spacing w:after="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