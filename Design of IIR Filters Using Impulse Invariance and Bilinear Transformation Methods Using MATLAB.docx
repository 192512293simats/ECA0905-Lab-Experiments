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Times New Roman" w:hAnsi="Times New Roman" w:eastAsia="Times New Roman"/>
          <w:b/>
          <w:color w:val="1F4E79"/>
          <w:sz w:val="34"/>
        </w:rPr>
        <w:t>DIGITAL SIGNAL PROCESSING LABORATORY</w:t>
      </w:r>
    </w:p>
    <w:p>
      <w:pPr>
        <w:spacing w:after="100"/>
        <w:jc w:val="center"/>
      </w:pPr>
      <w:r>
        <w:rPr>
          <w:rFonts w:ascii="Times New Roman" w:hAnsi="Times New Roman" w:eastAsia="Times New Roman"/>
          <w:b/>
          <w:color w:val="C00000"/>
          <w:sz w:val="30"/>
        </w:rPr>
        <w:t>EXPERIMENT NO. 3</w:t>
      </w:r>
    </w:p>
    <w:p>
      <w:pPr>
        <w:spacing w:after="140"/>
        <w:jc w:val="center"/>
      </w:pPr>
      <w:r>
        <w:rPr>
          <w:rFonts w:ascii="Times New Roman" w:hAnsi="Times New Roman" w:eastAsia="Times New Roman"/>
          <w:b/>
          <w:color w:val="C00000"/>
          <w:sz w:val="26"/>
        </w:rPr>
        <w:t>Experiment Name: Design of IIR Filters Using Impulse Invariance and Bilinear Transformation Methods Using MATLAB</w:t>
      </w:r>
    </w:p>
    <w:p>
      <w:pPr>
        <w:spacing w:after="200"/>
        <w:jc w:val="center"/>
      </w:pPr>
      <w:r>
        <w:rPr>
          <w:rFonts w:ascii="Times New Roman" w:hAnsi="Times New Roman" w:eastAsia="Times New Roman"/>
          <w:b/>
          <w:color w:val="282828"/>
          <w:sz w:val="22"/>
        </w:rPr>
        <w:t>Date of Experiment: 12 October 2026</w:t>
      </w:r>
    </w:p>
    <w:p>
      <w:pPr>
        <w:pStyle w:val="Heading1"/>
      </w:pPr>
      <w:r>
        <w:t>Objectives</w:t>
      </w:r>
    </w:p>
    <w:p>
      <w:pPr>
        <w:pStyle w:val="ListBullet"/>
      </w:pPr>
      <w:r>
        <w:t>To design digital IIR filters using the impulse invariance method.</w:t>
      </w:r>
    </w:p>
    <w:p>
      <w:pPr>
        <w:pStyle w:val="ListBullet"/>
      </w:pPr>
      <w:r>
        <w:t>To design digital IIR filters using the bilinear transformation method with prewarping.</w:t>
      </w:r>
    </w:p>
    <w:p>
      <w:pPr>
        <w:pStyle w:val="ListBullet"/>
      </w:pPr>
      <w:r>
        <w:t>To calculate and display the digital filter coefficients for both methods.</w:t>
      </w:r>
    </w:p>
    <w:p>
      <w:pPr>
        <w:pStyle w:val="ListBullet"/>
      </w:pPr>
      <w:r>
        <w:t>To compare the magnitude and phase responses obtained using the two methods.</w:t>
      </w:r>
    </w:p>
    <w:p>
      <w:pPr>
        <w:pStyle w:val="Heading1"/>
      </w:pPr>
      <w:r>
        <w:t>Program Code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8"/>
        </w:rPr>
        <w:t>clear;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8"/>
        </w:rPr>
        <w:t>clc;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8"/>
        </w:rPr>
        <w:t>close all;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8"/>
        </w:rPr>
        <w:t xml:space="preserve"> 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8"/>
        </w:rPr>
        <w:t>Fs = 5000;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8"/>
        </w:rPr>
        <w:t>T = 1/Fs;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8"/>
        </w:rPr>
        <w:t>fc = 1000;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8"/>
        </w:rPr>
        <w:t>Omega_c = 2 * pi * fc;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8"/>
        </w:rPr>
        <w:t xml:space="preserve"> 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8"/>
        </w:rPr>
        <w:t>% Analog Filter Prototype: H(s) = Omega_c / (s + Omega_c)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8"/>
        </w:rPr>
        <w:t>b_a = [Omega_c];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8"/>
        </w:rPr>
        <w:t>a_a = [1, Omega_c];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8"/>
        </w:rPr>
        <w:t xml:space="preserve"> 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8"/>
        </w:rPr>
        <w:t>% 1. Impulse Invariance Method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8"/>
        </w:rPr>
        <w:t>[b_imp, a_imp] = impinvar(b_a, a_a, Fs);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8"/>
        </w:rPr>
        <w:t xml:space="preserve"> 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8"/>
        </w:rPr>
        <w:t>% 2. Bilinear Transformation Method (with Prewarping)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8"/>
        </w:rPr>
        <w:t>Omega_p = (2/T) * tan(Omega_c * T / 2); % Prewarped frequency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8"/>
        </w:rPr>
        <w:t>b_a_pre = [Omega_p];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8"/>
        </w:rPr>
        <w:t>a_a_pre = [1, Omega_p];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8"/>
        </w:rPr>
        <w:t>[b_blt, a_blt] = bilinear(b_a_pre, a_a_pre, Fs);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8"/>
        </w:rPr>
        <w:t xml:space="preserve"> 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8"/>
        </w:rPr>
        <w:t>% Display numerical outputs in Command Window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8"/>
        </w:rPr>
        <w:t>fprintf('=== EXPERIMENT 3: IMPULSE INVARIANCE vs BILINEAR TRANSFORMATION ===\n\n');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8"/>
        </w:rPr>
        <w:t xml:space="preserve"> 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8"/>
        </w:rPr>
        <w:t>fprintf('Analog Cutoff Frequency (Omega_c): %.2f rad/s\n', Omega_c);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8"/>
        </w:rPr>
        <w:t>fprintf('Prewarped Analog Frequency (Omega_p): %.2f rad/s\n\n', Omega_p);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8"/>
        </w:rPr>
        <w:t xml:space="preserve"> 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8"/>
        </w:rPr>
        <w:t>fprintf('--- IMPULSE INVARIANCE COEFFICIENTS ---\n');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8"/>
        </w:rPr>
        <w:t>fprintf('Digital Numerator (b_imp):\n');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8"/>
        </w:rPr>
        <w:t>disp(b_imp);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8"/>
        </w:rPr>
        <w:t>fprintf('Digital Denominator (a_imp):\n');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8"/>
        </w:rPr>
        <w:t>disp(a_imp);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8"/>
        </w:rPr>
        <w:t xml:space="preserve"> 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8"/>
        </w:rPr>
        <w:t>fprintf('--- BILINEAR TRANSFORMATION COEFFICIENTS ---\n');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8"/>
        </w:rPr>
        <w:t>fprintf('Digital Numerator (b_blt):\n');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8"/>
        </w:rPr>
        <w:t>disp(b_blt);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8"/>
        </w:rPr>
        <w:t>fprintf('Digital Denominator (a_blt):\n');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8"/>
        </w:rPr>
        <w:t>disp(a_blt);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8"/>
        </w:rPr>
        <w:t xml:space="preserve"> 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8"/>
        </w:rPr>
        <w:t>% Frequency responses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8"/>
        </w:rPr>
        <w:t>[H_imp, f] = freqz(b_imp, a_imp, 1024, Fs);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8"/>
        </w:rPr>
        <w:t>[H_blt, ~] = freqz(b_blt, a_blt, 1024, Fs);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8"/>
        </w:rPr>
        <w:t xml:space="preserve"> 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8"/>
        </w:rPr>
        <w:t>% Plotting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8"/>
        </w:rPr>
        <w:t>figure('Name', 'Impulse Invariance vs Bilinear Transformation');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8"/>
        </w:rPr>
        <w:t xml:space="preserve"> 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8"/>
        </w:rPr>
        <w:t>subplot(2,1,1);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8"/>
        </w:rPr>
        <w:t>plot(f, abs(H_imp), 'b', 'LineWidth', 1.5);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8"/>
        </w:rPr>
        <w:t>hold on;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8"/>
        </w:rPr>
        <w:t>plot(f, abs(H_blt), 'r--', 'LineWidth', 1.5);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8"/>
        </w:rPr>
        <w:t>grid on;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8"/>
        </w:rPr>
        <w:t>legend('Impulse Invariance', 'Bilinear Transformation (Prewarped)');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8"/>
        </w:rPr>
        <w:t>title('Magnitude Response Comparison');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8"/>
        </w:rPr>
        <w:t>xlabel('Frequency (Hz)');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8"/>
        </w:rPr>
        <w:t>ylabel('Absolute Magnitude');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8"/>
        </w:rPr>
        <w:t xml:space="preserve"> 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8"/>
        </w:rPr>
        <w:t>subplot(2,1,2);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8"/>
        </w:rPr>
        <w:t>plot(f, angle(H_imp)*180/pi, 'b', 'LineWidth', 1.5);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8"/>
        </w:rPr>
        <w:t>hold on;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8"/>
        </w:rPr>
        <w:t>plot(f, angle(H_blt)*180/pi, 'r--', 'LineWidth', 1.5);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8"/>
        </w:rPr>
        <w:t>grid on;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8"/>
        </w:rPr>
        <w:t>legend('Impulse Invariance', 'Bilinear Transformation');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8"/>
        </w:rPr>
        <w:t>title('Phase Response Comparison');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8"/>
        </w:rPr>
        <w:t>xlabel('Frequency (Hz)');</w:t>
      </w:r>
    </w:p>
    <w:p>
      <w:pPr>
        <w:spacing w:after="0"/>
        <w:ind w:left="144"/>
      </w:pPr>
      <w:r>
        <w:rPr>
          <w:rFonts w:ascii="Times New Roman" w:hAnsi="Times New Roman" w:eastAsia="Times New Roman"/>
          <w:color w:val="282828"/>
          <w:sz w:val="18"/>
        </w:rPr>
        <w:t>ylabel('Phase (degrees)');</w:t>
      </w:r>
    </w:p>
    <w:p>
      <w:r>
        <w:br w:type="page"/>
      </w:r>
    </w:p>
    <w:p>
      <w:pPr>
        <w:pStyle w:val="Heading1"/>
      </w:pPr>
      <w:r>
        <w:t>MATLAB Output Screenshots</w:t>
      </w:r>
    </w:p>
    <w:p>
      <w:pPr>
        <w:jc w:val="center"/>
      </w:pPr>
      <w:r>
        <w:rPr>
          <w:rFonts w:ascii="Times New Roman" w:hAnsi="Times New Roman"/>
          <w:i/>
          <w:sz w:val="20"/>
        </w:rPr>
        <w:t>Figure 1: Magnitude and phase response comparison of impulse invariance and bilinear transformation.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7517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 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7517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0"/>
        </w:rPr>
        <w:t>Figure 2: MATLAB Online workspace showing the program and generated response plots.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35611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S Output(5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5611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40"/>
        <w:jc w:val="center"/>
      </w:pPr>
      <w:r>
        <w:rPr>
          <w:rFonts w:ascii="Times New Roman" w:hAnsi="Times New Roman" w:eastAsia="Times New Roman"/>
          <w:b/>
          <w:color w:val="1F4E79"/>
          <w:sz w:val="26"/>
        </w:rPr>
        <w:t>Done by</w:t>
      </w:r>
    </w:p>
    <w:p>
      <w:pPr>
        <w:spacing w:after="40"/>
        <w:jc w:val="center"/>
      </w:pPr>
      <w:r>
        <w:rPr>
          <w:rFonts w:ascii="Times New Roman" w:hAnsi="Times New Roman" w:eastAsia="Times New Roman"/>
          <w:b/>
          <w:color w:val="C00000"/>
          <w:sz w:val="28"/>
        </w:rPr>
        <w:t>Lokesh A</w:t>
      </w:r>
    </w:p>
    <w:p>
      <w:pPr>
        <w:spacing w:after="40"/>
        <w:jc w:val="center"/>
      </w:pPr>
      <w:r>
        <w:rPr>
          <w:rFonts w:ascii="Times New Roman" w:hAnsi="Times New Roman" w:eastAsia="Times New Roman"/>
          <w:b/>
          <w:color w:val="282828"/>
          <w:sz w:val="22"/>
        </w:rPr>
        <w:t>Register Number: 192512293</w:t>
      </w:r>
    </w:p>
    <w:p>
      <w:pPr>
        <w:spacing w:after="40"/>
        <w:jc w:val="center"/>
      </w:pPr>
      <w:r>
        <w:rPr>
          <w:rFonts w:ascii="Times New Roman" w:hAnsi="Times New Roman" w:eastAsia="Times New Roman"/>
          <w:b/>
          <w:color w:val="282828"/>
          <w:sz w:val="22"/>
        </w:rPr>
        <w:t>B.E. Electronics and Communication Engineering (ECE)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F4E79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